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제2권</w:t>
        <w:br/>
        <w:br/>
        <w:t>GitHub 기본 통합</w:t>
        <w:br/>
        <w:t>(클론, 커밋, 푸시)</w:t>
      </w:r>
    </w:p>
    <w:p/>
    <w:p/>
    <w:p>
      <w:r>
        <w:rPr>
          <w:b/>
          <w:sz w:val="20"/>
        </w:rPr>
        <w:t>버전: 2.0</w:t>
      </w:r>
    </w:p>
    <w:p>
      <w:r>
        <w:rPr>
          <w:b/>
          <w:sz w:val="20"/>
        </w:rPr>
        <w:t>작성일: 2025년 1월</w:t>
      </w:r>
    </w:p>
    <w:p>
      <w:r>
        <w:rPr>
          <w:b/>
          <w:sz w:val="20"/>
        </w:rPr>
        <w:t>대상: 개발자 및 고급 사용자</w:t>
      </w:r>
    </w:p>
    <w:p/>
    <w:p>
      <w:r>
        <w:rPr>
          <w:sz w:val="20"/>
        </w:rP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목차</w:t>
      </w:r>
    </w:p>
    <w:p/>
    <w:p>
      <w:pPr>
        <w:pStyle w:val="ListBullet"/>
      </w:pPr>
      <w:r>
        <w:rPr>
          <w:sz w:val="20"/>
        </w:rPr>
        <w:t>제1장: Git과 GitHub 기본 개념</w:t>
      </w:r>
    </w:p>
    <w:p>
      <w:pPr>
        <w:pStyle w:val="ListBullet"/>
      </w:pPr>
      <w:r>
        <w:rPr>
          <w:sz w:val="20"/>
        </w:rPr>
        <w:t xml:space="preserve">  1.1 버전 관리란?</w:t>
      </w:r>
    </w:p>
    <w:p>
      <w:pPr>
        <w:pStyle w:val="ListBullet"/>
      </w:pPr>
      <w:r>
        <w:rPr>
          <w:sz w:val="20"/>
        </w:rPr>
        <w:t xml:space="preserve">  1.2 Git의 작동 원리</w:t>
      </w:r>
    </w:p>
    <w:p>
      <w:pPr>
        <w:pStyle w:val="ListBullet"/>
      </w:pPr>
      <w:r>
        <w:rPr>
          <w:sz w:val="20"/>
        </w:rPr>
        <w:t xml:space="preserve">  1.3 GitHub의 역할과 중요성</w:t>
      </w:r>
    </w:p>
    <w:p>
      <w:pPr>
        <w:pStyle w:val="ListBullet"/>
      </w:pPr>
      <w:r>
        <w:rPr>
          <w:sz w:val="20"/>
        </w:rPr>
        <w:t xml:space="preserve">  1.4 Git vs GitHub 비교</w:t>
      </w:r>
    </w:p>
    <w:p>
      <w:pPr>
        <w:pStyle w:val="ListBullet"/>
      </w:pPr>
      <w:r>
        <w:rPr>
          <w:sz w:val="20"/>
        </w:rPr>
        <w:t xml:space="preserve">  1.5 Claude Code의 Git/GitHub 통합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Git 환경 설정</w:t>
      </w:r>
    </w:p>
    <w:p>
      <w:pPr>
        <w:pStyle w:val="ListBullet"/>
      </w:pPr>
      <w:r>
        <w:rPr>
          <w:sz w:val="20"/>
        </w:rPr>
        <w:t xml:space="preserve">  2.1 Git 설치 및 확인</w:t>
      </w:r>
    </w:p>
    <w:p>
      <w:pPr>
        <w:pStyle w:val="ListBullet"/>
      </w:pPr>
      <w:r>
        <w:rPr>
          <w:sz w:val="20"/>
        </w:rPr>
        <w:t xml:space="preserve">  2.2 초기 설정 (사용자 정보)</w:t>
      </w:r>
    </w:p>
    <w:p>
      <w:pPr>
        <w:pStyle w:val="ListBullet"/>
      </w:pPr>
      <w:r>
        <w:rPr>
          <w:sz w:val="20"/>
        </w:rPr>
        <w:t xml:space="preserve">  2.3 SSH 키 생성 및 등록</w:t>
      </w:r>
    </w:p>
    <w:p>
      <w:pPr>
        <w:pStyle w:val="ListBullet"/>
      </w:pPr>
      <w:r>
        <w:rPr>
          <w:sz w:val="20"/>
        </w:rPr>
        <w:t xml:space="preserve">  2.4 인증 방법 (HTTPS, SSH, GitHub CLI)</w:t>
      </w:r>
    </w:p>
    <w:p>
      <w:pPr>
        <w:pStyle w:val="ListBullet"/>
      </w:pPr>
      <w:r>
        <w:rPr>
          <w:sz w:val="20"/>
        </w:rPr>
        <w:t xml:space="preserve">  2.5 글로벌 설정 및 커스터마이징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저장소 클론하기</w:t>
      </w:r>
    </w:p>
    <w:p>
      <w:pPr>
        <w:pStyle w:val="ListBullet"/>
      </w:pPr>
      <w:r>
        <w:rPr>
          <w:sz w:val="20"/>
        </w:rPr>
        <w:t xml:space="preserve">  3.1 HTTPS를 통한 클론</w:t>
      </w:r>
    </w:p>
    <w:p>
      <w:pPr>
        <w:pStyle w:val="ListBullet"/>
      </w:pPr>
      <w:r>
        <w:rPr>
          <w:sz w:val="20"/>
        </w:rPr>
        <w:t xml:space="preserve">  3.2 SSH를 통한 클론</w:t>
      </w:r>
    </w:p>
    <w:p>
      <w:pPr>
        <w:pStyle w:val="ListBullet"/>
      </w:pPr>
      <w:r>
        <w:rPr>
          <w:sz w:val="20"/>
        </w:rPr>
        <w:t xml:space="preserve">  3.3 GitHub CLI를 통한 클론</w:t>
      </w:r>
    </w:p>
    <w:p>
      <w:pPr>
        <w:pStyle w:val="ListBullet"/>
      </w:pPr>
      <w:r>
        <w:rPr>
          <w:sz w:val="20"/>
        </w:rPr>
        <w:t xml:space="preserve">  3.4 Claude Code에서 클론하기</w:t>
      </w:r>
    </w:p>
    <w:p>
      <w:pPr>
        <w:pStyle w:val="ListBullet"/>
      </w:pPr>
      <w:r>
        <w:rPr>
          <w:sz w:val="20"/>
        </w:rPr>
        <w:t xml:space="preserve">  3.5 서브모듈이 있는 저장소 클론</w:t>
      </w:r>
    </w:p>
    <w:p>
      <w:pPr>
        <w:pStyle w:val="ListBullet"/>
      </w:pPr>
      <w:r>
        <w:rPr>
          <w:sz w:val="20"/>
        </w:rPr>
        <w:t xml:space="preserve">  3.6 대용량 저장소 효율적으로 클론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기본 Git 워크플로</w:t>
      </w:r>
    </w:p>
    <w:p>
      <w:pPr>
        <w:pStyle w:val="ListBullet"/>
      </w:pPr>
      <w:r>
        <w:rPr>
          <w:sz w:val="20"/>
        </w:rPr>
        <w:t xml:space="preserve">  4.1 Working Directory, Staging Area, Repository 이해</w:t>
      </w:r>
    </w:p>
    <w:p>
      <w:pPr>
        <w:pStyle w:val="ListBullet"/>
      </w:pPr>
      <w:r>
        <w:rPr>
          <w:sz w:val="20"/>
        </w:rPr>
        <w:t xml:space="preserve">  4.2 파일 상태 확인 (git status)</w:t>
      </w:r>
    </w:p>
    <w:p>
      <w:pPr>
        <w:pStyle w:val="ListBullet"/>
      </w:pPr>
      <w:r>
        <w:rPr>
          <w:sz w:val="20"/>
        </w:rPr>
        <w:t xml:space="preserve">  4.3 변경사항 스테이징 (git add)</w:t>
      </w:r>
    </w:p>
    <w:p>
      <w:pPr>
        <w:pStyle w:val="ListBullet"/>
      </w:pPr>
      <w:r>
        <w:rPr>
          <w:sz w:val="20"/>
        </w:rPr>
        <w:t xml:space="preserve">  4.4 커밋 생성 (git commit)</w:t>
      </w:r>
    </w:p>
    <w:p>
      <w:pPr>
        <w:pStyle w:val="ListBullet"/>
      </w:pPr>
      <w:r>
        <w:rPr>
          <w:sz w:val="20"/>
        </w:rPr>
        <w:t xml:space="preserve">  4.5 커밋 히스토리 확인 (git log)</w:t>
      </w:r>
    </w:p>
    <w:p>
      <w:pPr>
        <w:pStyle w:val="ListBullet"/>
      </w:pPr>
      <w:r>
        <w:rPr>
          <w:sz w:val="20"/>
        </w:rPr>
        <w:t xml:space="preserve">  4.6 변경사항 비교 (git diff)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커밋 메시지 작성 가이드</w:t>
      </w:r>
    </w:p>
    <w:p>
      <w:pPr>
        <w:pStyle w:val="ListBullet"/>
      </w:pPr>
      <w:r>
        <w:rPr>
          <w:sz w:val="20"/>
        </w:rPr>
        <w:t xml:space="preserve">  5.1 좋은 커밋 메시지의 중요성</w:t>
      </w:r>
    </w:p>
    <w:p>
      <w:pPr>
        <w:pStyle w:val="ListBullet"/>
      </w:pPr>
      <w:r>
        <w:rPr>
          <w:sz w:val="20"/>
        </w:rPr>
        <w:t xml:space="preserve">  5.2 커밋 메시지 컨벤션</w:t>
      </w:r>
    </w:p>
    <w:p>
      <w:pPr>
        <w:pStyle w:val="ListBullet"/>
      </w:pPr>
      <w:r>
        <w:rPr>
          <w:sz w:val="20"/>
        </w:rPr>
        <w:t xml:space="preserve">  5.3 Conventional Commits 표준</w:t>
      </w:r>
    </w:p>
    <w:p>
      <w:pPr>
        <w:pStyle w:val="ListBullet"/>
      </w:pPr>
      <w:r>
        <w:rPr>
          <w:sz w:val="20"/>
        </w:rPr>
        <w:t xml:space="preserve">  5.4 커밋 메시지 템플릿</w:t>
      </w:r>
    </w:p>
    <w:p>
      <w:pPr>
        <w:pStyle w:val="ListBullet"/>
      </w:pPr>
      <w:r>
        <w:rPr>
          <w:sz w:val="20"/>
        </w:rPr>
        <w:t xml:space="preserve">  5.5 Claude Code의 자동 커밋 메시지 생성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브랜치 기초</w:t>
      </w:r>
    </w:p>
    <w:p>
      <w:pPr>
        <w:pStyle w:val="ListBullet"/>
      </w:pPr>
      <w:r>
        <w:rPr>
          <w:sz w:val="20"/>
        </w:rPr>
        <w:t xml:space="preserve">  6.1 브랜치란?</w:t>
      </w:r>
    </w:p>
    <w:p>
      <w:pPr>
        <w:pStyle w:val="ListBullet"/>
      </w:pPr>
      <w:r>
        <w:rPr>
          <w:sz w:val="20"/>
        </w:rPr>
        <w:t xml:space="preserve">  6.2 브랜치 생성 및 전환</w:t>
      </w:r>
    </w:p>
    <w:p>
      <w:pPr>
        <w:pStyle w:val="ListBullet"/>
      </w:pPr>
      <w:r>
        <w:rPr>
          <w:sz w:val="20"/>
        </w:rPr>
        <w:t xml:space="preserve">  6.3 브랜치 병합 (Merge)</w:t>
      </w:r>
    </w:p>
    <w:p>
      <w:pPr>
        <w:pStyle w:val="ListBullet"/>
      </w:pPr>
      <w:r>
        <w:rPr>
          <w:sz w:val="20"/>
        </w:rPr>
        <w:t xml:space="preserve">  6.4 브랜치 삭제</w:t>
      </w:r>
    </w:p>
    <w:p>
      <w:pPr>
        <w:pStyle w:val="ListBullet"/>
      </w:pPr>
      <w:r>
        <w:rPr>
          <w:sz w:val="20"/>
        </w:rPr>
        <w:t xml:space="preserve">  6.5 Claude Code에서 브랜치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원격 저장소 관리</w:t>
      </w:r>
    </w:p>
    <w:p>
      <w:pPr>
        <w:pStyle w:val="ListBullet"/>
      </w:pPr>
      <w:r>
        <w:rPr>
          <w:sz w:val="20"/>
        </w:rPr>
        <w:t xml:space="preserve">  7.1 원격 저장소 추가 및 확인</w:t>
      </w:r>
    </w:p>
    <w:p>
      <w:pPr>
        <w:pStyle w:val="ListBullet"/>
      </w:pPr>
      <w:r>
        <w:rPr>
          <w:sz w:val="20"/>
        </w:rPr>
        <w:t xml:space="preserve">  7.2 변경사항 푸시 (git push)</w:t>
      </w:r>
    </w:p>
    <w:p>
      <w:pPr>
        <w:pStyle w:val="ListBullet"/>
      </w:pPr>
      <w:r>
        <w:rPr>
          <w:sz w:val="20"/>
        </w:rPr>
        <w:t xml:space="preserve">  7.3 원격 변경사항 가져오기 (git fetch)</w:t>
      </w:r>
    </w:p>
    <w:p>
      <w:pPr>
        <w:pStyle w:val="ListBullet"/>
      </w:pPr>
      <w:r>
        <w:rPr>
          <w:sz w:val="20"/>
        </w:rPr>
        <w:t xml:space="preserve">  7.4 원격 변경사항 병합 (git pull)</w:t>
      </w:r>
    </w:p>
    <w:p>
      <w:pPr>
        <w:pStyle w:val="ListBullet"/>
      </w:pPr>
      <w:r>
        <w:rPr>
          <w:sz w:val="20"/>
        </w:rPr>
        <w:t xml:space="preserve">  7.5 원격 브랜치 추적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충돌 해결</w:t>
      </w:r>
    </w:p>
    <w:p>
      <w:pPr>
        <w:pStyle w:val="ListBullet"/>
      </w:pPr>
      <w:r>
        <w:rPr>
          <w:sz w:val="20"/>
        </w:rPr>
        <w:t xml:space="preserve">  8.1 병합 충돌이란?</w:t>
      </w:r>
    </w:p>
    <w:p>
      <w:pPr>
        <w:pStyle w:val="ListBullet"/>
      </w:pPr>
      <w:r>
        <w:rPr>
          <w:sz w:val="20"/>
        </w:rPr>
        <w:t xml:space="preserve">  8.2 충돌 발생 상황</w:t>
      </w:r>
    </w:p>
    <w:p>
      <w:pPr>
        <w:pStyle w:val="ListBullet"/>
      </w:pPr>
      <w:r>
        <w:rPr>
          <w:sz w:val="20"/>
        </w:rPr>
        <w:t xml:space="preserve">  8.3 수동 충돌 해결</w:t>
      </w:r>
    </w:p>
    <w:p>
      <w:pPr>
        <w:pStyle w:val="ListBullet"/>
      </w:pPr>
      <w:r>
        <w:rPr>
          <w:sz w:val="20"/>
        </w:rPr>
        <w:t xml:space="preserve">  8.4 Claude Code를 활용한 충돌 해결</w:t>
      </w:r>
    </w:p>
    <w:p>
      <w:pPr>
        <w:pStyle w:val="ListBullet"/>
      </w:pPr>
      <w:r>
        <w:rPr>
          <w:sz w:val="20"/>
        </w:rPr>
        <w:t xml:space="preserve">  8.5 충돌 예방 전략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실습 예제</w:t>
      </w:r>
    </w:p>
    <w:p>
      <w:pPr>
        <w:pStyle w:val="ListBullet"/>
      </w:pPr>
      <w:r>
        <w:rPr>
          <w:sz w:val="20"/>
        </w:rPr>
        <w:t xml:space="preserve">  9.1 새 프로젝트 시작하기</w:t>
      </w:r>
    </w:p>
    <w:p>
      <w:pPr>
        <w:pStyle w:val="ListBullet"/>
      </w:pPr>
      <w:r>
        <w:rPr>
          <w:sz w:val="20"/>
        </w:rPr>
        <w:t xml:space="preserve">  9.2 기존 프로젝트에 기여하기</w:t>
      </w:r>
    </w:p>
    <w:p>
      <w:pPr>
        <w:pStyle w:val="ListBullet"/>
      </w:pPr>
      <w:r>
        <w:rPr>
          <w:sz w:val="20"/>
        </w:rPr>
        <w:t xml:space="preserve">  9.3 팀 협업 시나리오</w:t>
      </w:r>
    </w:p>
    <w:p>
      <w:pPr>
        <w:pStyle w:val="ListBullet"/>
      </w:pPr>
      <w:r>
        <w:rPr>
          <w:sz w:val="20"/>
        </w:rPr>
        <w:t xml:space="preserve">  9.4 오픈소스 프로젝트 참여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FAQ 및 트러블슈팅</w:t>
      </w:r>
    </w:p>
    <w:p>
      <w:pPr>
        <w:pStyle w:val="ListBullet"/>
      </w:pPr>
      <w:r>
        <w:rPr>
          <w:sz w:val="20"/>
        </w:rPr>
        <w:t xml:space="preserve">  10.1 자주 묻는 질문</w:t>
      </w:r>
    </w:p>
    <w:p>
      <w:pPr>
        <w:pStyle w:val="ListBullet"/>
      </w:pPr>
      <w:r>
        <w:rPr>
          <w:sz w:val="20"/>
        </w:rPr>
        <w:t xml:space="preserve">  10.2 일반적인 문제 해결</w:t>
      </w:r>
    </w:p>
    <w:p>
      <w:pPr>
        <w:pStyle w:val="ListBullet"/>
      </w:pPr>
      <w:r>
        <w:rPr>
          <w:sz w:val="20"/>
        </w:rPr>
        <w:t xml:space="preserve">  10.3 성능 최적화</w:t>
      </w:r>
    </w:p>
    <w:p>
      <w:pPr>
        <w:pStyle w:val="ListBullet"/>
      </w:pPr>
      <w:r>
        <w:rPr>
          <w:sz w:val="20"/>
        </w:rPr>
        <w:t xml:space="preserve">  10.4 보안 모범 사례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제1장: Git과 GitHub 기본 개념</w:t>
      </w:r>
    </w:p>
    <w:p/>
    <w:p>
      <w:pPr>
        <w:pStyle w:val="Heading2"/>
      </w:pPr>
      <w:r>
        <w:rPr>
          <w:color w:val="0066CC"/>
          <w:sz w:val="28"/>
        </w:rPr>
        <w:t>1.1 버전 관리란?</w:t>
      </w:r>
    </w:p>
    <w:p>
      <w:r>
        <w:rPr>
          <w:sz w:val="20"/>
        </w:rPr>
        <w:t>버전 관리(Version Control)는 파일의 변경 이력을 추적하고 관리하는 시스템입니다.</w:t>
        <w:br/>
        <w:t>소프트웨어 개발에서 코드의 변화를 체계적으로 기록하고, 필요할 때 이전 버전으로 되돌리거나,</w:t>
        <w:br/>
        <w:t>여러 개발자가 동시에 작업할 수 있도록 합니다.</w:t>
      </w:r>
    </w:p>
    <w:p/>
    <w:p>
      <w:r>
        <w:rPr>
          <w:b/>
          <w:sz w:val="20"/>
        </w:rPr>
        <w:t>**버전 관리의 필요성**</w:t>
      </w:r>
    </w:p>
    <w:p/>
    <w:p>
      <w:r>
        <w:rPr>
          <w:sz w:val="20"/>
        </w:rPr>
        <w:t>1. **변경 이력 추적**: 누가, 언제, 무엇을, 왜 변경했는지 완벽하게 기록</w:t>
      </w:r>
    </w:p>
    <w:p>
      <w:r>
        <w:rPr>
          <w:sz w:val="20"/>
        </w:rPr>
        <w:t>2. **협업 지원**: 여러 개발자가 동시에 같은 프로젝트 작업 가능</w:t>
      </w:r>
    </w:p>
    <w:p>
      <w:r>
        <w:rPr>
          <w:sz w:val="20"/>
        </w:rPr>
        <w:t>3. **백업 및 복구**: 실수로 코드를 삭제하거나 손상시켜도 복구 가능</w:t>
      </w:r>
    </w:p>
    <w:p>
      <w:r>
        <w:rPr>
          <w:sz w:val="20"/>
        </w:rPr>
        <w:t>4. **실험 가능**: 새로운 기능을 안전하게 실험하고 문제 시 되돌리기</w:t>
      </w:r>
    </w:p>
    <w:p>
      <w:r>
        <w:rPr>
          <w:sz w:val="20"/>
        </w:rPr>
        <w:t>5. **코드 리뷰**: 변경사항을 검토하고 품질 관리</w:t>
      </w:r>
    </w:p>
    <w:p>
      <w:r>
        <w:rPr>
          <w:sz w:val="20"/>
        </w:rPr>
        <w:t>6. **릴리스 관리**: 안정적인 버전과 개발 버전을 분리 관리</w:t>
      </w:r>
    </w:p>
    <w:p/>
    <w:p>
      <w:r>
        <w:rPr>
          <w:b/>
          <w:sz w:val="20"/>
        </w:rPr>
        <w:t>**버전 관리 시스템의 종류**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특징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예시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장단점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로컬 VCS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개인 컴퓨터에서만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RCS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간단하지만 협업 불가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중앙집중식 VCS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중앙 서버에서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SVN, CVS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협업 가능하지만 서버 의존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분산 VCS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각 개발자가 전체 저장소 보유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Git, Mercurial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완전한 백업, 오프라인 작업</w:t>
            </w:r>
          </w:p>
        </w:tc>
      </w:tr>
    </w:tbl>
    <w:p/>
    <w:p/>
    <w:p>
      <w:pPr>
        <w:pStyle w:val="Heading2"/>
      </w:pPr>
      <w:r>
        <w:rPr>
          <w:color w:val="0066CC"/>
          <w:sz w:val="28"/>
        </w:rPr>
        <w:t>1.2 Git의 작동 원리</w:t>
      </w:r>
    </w:p>
    <w:p/>
    <w:p>
      <w:r>
        <w:rPr>
          <w:sz w:val="20"/>
        </w:rPr>
        <w:t>Git은 Linus Torvalds가 2005년에 만든 분산 버전 관리 시스템으로,</w:t>
        <w:br/>
        <w:t>현재 가장 널리 사용되는 VCS입니다. Git의 핵심 개념을 이해하면 효율적으로 사용할 수 있습니다.</w:t>
      </w:r>
    </w:p>
    <w:p/>
    <w:p>
      <w:pPr>
        <w:pStyle w:val="Heading3"/>
      </w:pPr>
      <w:r>
        <w:rPr>
          <w:sz w:val="24"/>
        </w:rPr>
        <w:t>1.2.1 스냅샷 방식</w:t>
      </w:r>
    </w:p>
    <w:p>
      <w:r>
        <w:rPr>
          <w:sz w:val="20"/>
        </w:rPr>
        <w:t>Git은 변경사항(델타)이 아닌 전체 프로젝트의 스냅샷을 저장합니다.</w:t>
        <w:br/>
        <w:t>각 커밋은 프로젝트 전체의 상태를 나타내며, 변경되지 않은 파일은 이전 버전에 대한 링크만 저장합니다.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스냅샷 방식의 장점</w:t>
        <w:br/>
        <w:t>1. 빠른 브랜치 전환</w:t>
        <w:br/>
        <w:t xml:space="preserve">   - 각 커밋이 완전한 상태이므로 브랜치 전환 속도가 빠름</w:t>
        <w:br/>
        <w:br/>
        <w:t>2. 데이터 무결성</w:t>
        <w:br/>
        <w:t xml:space="preserve">   - SHA-1 해시로 모든 데이터 체크섬 생성</w:t>
        <w:br/>
        <w:t xml:space="preserve">   - 데이터 손상을 즉시 감지 가능</w:t>
        <w:br/>
        <w:br/>
        <w:t>3. 효율적인 저장</w:t>
        <w:br/>
        <w:t xml:space="preserve">   - 변경되지 않은 파일은 링크만 저장</w:t>
        <w:br/>
        <w:t xml:space="preserve">   - 압축 알고리즘으로 저장 공간 최적화</w:t>
        <w:br/>
        <w:br/>
        <w:t># 예시: 커밋 히스토리</w:t>
        <w:br/>
        <w:t>Commit A (초기 버전)</w:t>
        <w:br/>
        <w:t>├── file1.txt (v1)</w:t>
        <w:br/>
        <w:t>├── file2.txt (v1)</w:t>
        <w:br/>
        <w:t>└── file3.txt (v1)</w:t>
        <w:br/>
        <w:br/>
        <w:t>Commit B (file1.txt만 변경)</w:t>
        <w:br/>
        <w:t>├── file1.txt (v2) ← 새 버전</w:t>
        <w:br/>
        <w:t>├── file2.txt → Commit A의 file2.txt 링크</w:t>
        <w:br/>
        <w:t>└── file3.txt → Commit A의 file3.txt 링크</w:t>
        <w:br/>
        <w:br/>
        <w:t>Commit C (file2.txt, file3.txt 변경)</w:t>
        <w:br/>
        <w:t>├── file1.txt → Commit B의 file1.txt 링크</w:t>
        <w:br/>
        <w:t>├── file2.txt (v2) ← 새 버전</w:t>
        <w:br/>
        <w:t>└── file3.txt (v2) ← 새 버전</w:t>
      </w:r>
    </w:p>
    <w:p/>
    <w:p>
      <w:pPr>
        <w:pStyle w:val="Heading3"/>
      </w:pPr>
      <w:r>
        <w:rPr>
          <w:sz w:val="24"/>
        </w:rPr>
        <w:t>1.2.2 세 가지 상태</w:t>
      </w:r>
    </w:p>
    <w:p>
      <w:r>
        <w:rPr>
          <w:sz w:val="20"/>
        </w:rPr>
        <w:t>Git에서 파일은 세 가지 주요 상태를 가집니다: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위치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관련 명령어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Working Directory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파일이 수정되었지만 아직 스테이징되지 않음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add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Staging Area (Index)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수정된 파일이 다음 커밋에 포함될 예정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commit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Repository (.git)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데이터가 로컬 데이터베이스에 안전하게 저장됨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git push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파일 상태 전환 과정</w:t>
        <w:br/>
        <w:br/>
        <w:t>1. 파일 편집 (Modified)</w:t>
        <w:br/>
        <w:t xml:space="preserve">   echo "Hello World" &gt; hello.txt</w:t>
        <w:br/>
        <w:t xml:space="preserve">   # 상태: Working Directory에 Modified 파일 존재</w:t>
        <w:br/>
        <w:br/>
        <w:t>2. 스테이징 (Staged)</w:t>
        <w:br/>
        <w:t xml:space="preserve">   git add hello.txt</w:t>
        <w:br/>
        <w:t xml:space="preserve">   # 상태: Staging Area에 추가, 다음 커밋에 포함될 준비</w:t>
        <w:br/>
        <w:br/>
        <w:t>3. 커밋 (Committed)</w:t>
        <w:br/>
        <w:t xml:space="preserve">   git commit -m "Add hello.txt"</w:t>
        <w:br/>
        <w:t xml:space="preserve">   # 상태: 로컬 저장소에 영구 저장</w:t>
        <w:br/>
        <w:br/>
        <w:t>4. 푸시 (원격 저장소에 공유)</w:t>
        <w:br/>
        <w:t xml:space="preserve">   git push origin main</w:t>
        <w:br/>
        <w:t xml:space="preserve">   # 상태: 원격 저장소에 공유, 다른 사람도 접근 가능</w:t>
      </w:r>
    </w:p>
    <w:p/>
    <w:p>
      <w:pPr>
        <w:pStyle w:val="Heading3"/>
      </w:pPr>
      <w:r>
        <w:rPr>
          <w:sz w:val="24"/>
        </w:rPr>
        <w:t>1.2.3 Git의 데이터 구조</w:t>
      </w:r>
    </w:p>
    <w:p>
      <w:r>
        <w:rPr>
          <w:sz w:val="20"/>
        </w:rPr>
        <w:t>Git은 내부적으로 네 가지 주요 객체 타입을 사용합니다:</w:t>
      </w:r>
    </w:p>
    <w:p/>
    <w:p>
      <w:pPr>
        <w:pStyle w:val="ListBullet"/>
      </w:pPr>
      <w:r>
        <w:rPr>
          <w:sz w:val="20"/>
        </w:rPr>
        <w:t>**Blob**: 파일의 내용을 저장 (Binary Large Object)</w:t>
      </w:r>
    </w:p>
    <w:p>
      <w:pPr>
        <w:pStyle w:val="ListBullet"/>
      </w:pPr>
      <w:r>
        <w:rPr>
          <w:sz w:val="20"/>
        </w:rPr>
        <w:t>**Tree**: 디렉토리 구조를 저장 (파일명, Blob 참조)</w:t>
      </w:r>
    </w:p>
    <w:p>
      <w:pPr>
        <w:pStyle w:val="ListBullet"/>
      </w:pPr>
      <w:r>
        <w:rPr>
          <w:sz w:val="20"/>
        </w:rPr>
        <w:t>**Commit**: 특정 시점의 스냅샷 (Tree 참조, 메타데이터)</w:t>
      </w:r>
    </w:p>
    <w:p>
      <w:pPr>
        <w:pStyle w:val="ListBullet"/>
      </w:pPr>
      <w:r>
        <w:rPr>
          <w:sz w:val="20"/>
        </w:rPr>
        <w:t>**Tag**: 특정 커밋을 가리키는 레이블 (버전 표시)</w:t>
      </w:r>
    </w:p>
    <w:p/>
    <w:p>
      <w:pPr>
        <w:pStyle w:val="IntenseQuote"/>
      </w:pPr>
      <w:r>
        <w:rPr>
          <w:rFonts w:ascii="Consolas" w:hAnsi="Consolas"/>
          <w:sz w:val="16"/>
        </w:rPr>
        <w:t># Git 객체 구조 예시</w:t>
        <w:br/>
        <w:br/>
        <w:t>Commit Object (SHA-1: a1b2c3d4...)</w:t>
        <w:br/>
        <w:t>├── tree: e5f6g7h8...           # Tree 객체 참조</w:t>
        <w:br/>
        <w:t>├── parent: i9j0k1l2...         # 부모 커밋</w:t>
        <w:br/>
        <w:t>├── author: John Doe &lt;john@example.com&gt;</w:t>
        <w:br/>
        <w:t>├── committer: John Doe &lt;john@example.com&gt;</w:t>
        <w:br/>
        <w:t>├── date: 2025-01-15 10:30:00</w:t>
        <w:br/>
        <w:t>└── message: "Add user authentication"</w:t>
        <w:br/>
        <w:br/>
        <w:t>Tree Object (SHA-1: e5f6g7h8...)</w:t>
        <w:br/>
        <w:t>├── blob m3n4o5p6... README.md</w:t>
        <w:br/>
        <w:t>├── blob q7r8s9t0... index.js</w:t>
        <w:br/>
        <w:t>├── tree u1v2w3x4... src/</w:t>
        <w:br/>
        <w:t>└── tree y5z6a7b8... tests/</w:t>
        <w:br/>
        <w:br/>
        <w:t>Blob Object (SHA-1: m3n4o5p6...)</w:t>
        <w:br/>
        <w:t>└── content: "# Project README</w:t>
        <w:br/>
        <w:br/>
        <w:t>This is a sample project..."</w:t>
        <w:br/>
        <w:br/>
        <w:t># 조회 방법</w:t>
        <w:br/>
        <w:t>git cat-file -p a1b2c3d4  # 커밋 내용 확인</w:t>
        <w:br/>
        <w:t>git cat-file -p e5f6g7h8  # 트리 내용 확인</w:t>
        <w:br/>
        <w:t>git cat-file -p m3n4o5p6  # 파일 내용 확인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1.3 GitHub의 역할과 중요성</w:t>
      </w:r>
    </w:p>
    <w:p/>
    <w:p>
      <w:r>
        <w:rPr>
          <w:sz w:val="20"/>
        </w:rPr>
        <w:t>GitHub는 Git 저장소를 호스팅하는 클라우드 기반 플랫폼으로,</w:t>
        <w:br/>
        <w:t>단순한 저장소 호스팅을 넘어 협업, 코드 리뷰, 프로젝트 관리 등 다양한 기능을 제공합니다.</w:t>
      </w:r>
    </w:p>
    <w:p/>
    <w:p>
      <w:pPr>
        <w:pStyle w:val="Heading3"/>
      </w:pPr>
      <w:r>
        <w:rPr>
          <w:sz w:val="24"/>
        </w:rPr>
        <w:t>1.3.1 GitHub가 제공하는 주요 기능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활용 사례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저장소 호스팅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무제한 퍼블릭 저장소, 프라이빗 저장소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오픈소스 프로젝트, 개인 프로젝트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Pull Request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코드 리뷰 및 병합 프로세스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팀 협업, 오픈소스 기여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Issues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버그 추적, 기능 요청 관리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프로젝트 관리, 커뮤니티 피드백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CI/CD 자동화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테스트, 빌드, 배포 자동화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칸반 보드, 로드맵 관리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프로젝트 계획, 스프린트 관리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Wiki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프로젝트 문서화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사용자 가이드, 개발 문서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Discussions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커뮤니티 포럼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Q&amp;A, 아이디어 공유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보안 취약점 스캔, Dependabot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보안 패치, 의존성 업데이트</w:t>
            </w:r>
          </w:p>
        </w:tc>
      </w:tr>
    </w:tbl>
    <w:p/>
    <w:p/>
    <w:p>
      <w:pPr>
        <w:pStyle w:val="Heading3"/>
      </w:pPr>
      <w:r>
        <w:rPr>
          <w:sz w:val="24"/>
        </w:rPr>
        <w:t>1.3.2 GitHub의 중요성</w:t>
      </w:r>
    </w:p>
    <w:p>
      <w:r>
        <w:rPr>
          <w:sz w:val="20"/>
        </w:rPr>
        <w:t>GitHub는 현대 소프트웨어 개발에서 필수적인 플랫폼이 되었습니다:</w:t>
      </w:r>
    </w:p>
    <w:p/>
    <w:p>
      <w:pPr>
        <w:pStyle w:val="ListBullet"/>
      </w:pPr>
      <w:r>
        <w:rPr>
          <w:sz w:val="20"/>
        </w:rPr>
        <w:t>**개발자 포트폴리오**: GitHub 활동은 개발자의 실력과 기여를 보여주는 포트폴리오</w:t>
      </w:r>
    </w:p>
    <w:p>
      <w:pPr>
        <w:pStyle w:val="ListBullet"/>
      </w:pPr>
      <w:r>
        <w:rPr>
          <w:sz w:val="20"/>
        </w:rPr>
        <w:t>**오픈소스 허브**: 전 세계 1억+ 개발자가 협업하는 최대 오픈소스 플랫폼</w:t>
      </w:r>
    </w:p>
    <w:p>
      <w:pPr>
        <w:pStyle w:val="ListBullet"/>
      </w:pPr>
      <w:r>
        <w:rPr>
          <w:sz w:val="20"/>
        </w:rPr>
        <w:t>**채용 도구**: 많은 기업이 GitHub 프로필을 검토하여 개발자 평가</w:t>
      </w:r>
    </w:p>
    <w:p>
      <w:pPr>
        <w:pStyle w:val="ListBullet"/>
      </w:pPr>
      <w:r>
        <w:rPr>
          <w:sz w:val="20"/>
        </w:rPr>
        <w:t>**학습 자료**: 수백만 개의 오픈소스 프로젝트에서 코드 학습</w:t>
      </w:r>
    </w:p>
    <w:p>
      <w:pPr>
        <w:pStyle w:val="ListBullet"/>
      </w:pPr>
      <w:r>
        <w:rPr>
          <w:sz w:val="20"/>
        </w:rPr>
        <w:t>**네트워킹**: 동료 개발자, 멘토, 기업과 연결</w:t>
      </w:r>
    </w:p>
    <w:p>
      <w:pPr>
        <w:pStyle w:val="ListBullet"/>
      </w:pPr>
      <w:r>
        <w:rPr>
          <w:sz w:val="20"/>
        </w:rPr>
        <w:t>**프로젝트 관리**: 이슈 추적, 프로젝트 보드, 마일스톤 관리</w:t>
      </w:r>
    </w:p>
    <w:p/>
    <w:p>
      <w:pPr>
        <w:pStyle w:val="Heading2"/>
      </w:pPr>
      <w:r>
        <w:rPr>
          <w:color w:val="0066CC"/>
          <w:sz w:val="28"/>
        </w:rPr>
        <w:t>1.4 Git vs GitHub 비교</w:t>
      </w:r>
    </w:p>
    <w:p/>
    <w:p>
      <w:r>
        <w:rPr>
          <w:sz w:val="20"/>
        </w:rPr>
        <w:t>Git과 GitHub는 종종 혼동되지만 명확히 다른 개념입니다: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Git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GitHub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정의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분산 버전 관리 시스템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Git 저장소 호스팅 플랫폼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종류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소프트웨어 (프로그램)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웹 서비스 (플랫폼)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설치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로컬 컴퓨터에 설치 필요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웹 브라우저로 접근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기능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버전 관리, 브랜치, 커밋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협업, 코드 리뷰, 프로젝트 관리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오프라인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오프라인 작업 가능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인터넷 연결 필요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대안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Mercurial, SVN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GitLab, Bitbucket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개발사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Linus Torvalds (2005)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Microsoft (2008, 2018 인수)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무료 오픈소스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무료 + 유료 플랜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Git: 로컬 버전 관리 (인터넷 없이 가능)</w:t>
        <w:br/>
        <w:t>git init                    # 저장소 초기화</w:t>
        <w:br/>
        <w:t>git add .                   # 파일 스테이징</w:t>
        <w:br/>
        <w:t>git commit -m "message"     # 로컬 커밋</w:t>
        <w:br/>
        <w:t>git branch feature          # 브랜치 생성</w:t>
        <w:br/>
        <w:t>git merge feature           # 브랜치 병합</w:t>
        <w:br/>
        <w:t>git log                     # 히스토리 확인</w:t>
        <w:br/>
        <w:br/>
        <w:t># GitHub: 원격 협업 (인터넷 필요)</w:t>
        <w:br/>
        <w:t>git clone https://github.com/user/repo.git  # 저장소 복제</w:t>
        <w:br/>
        <w:t>git push origin main                        # 변경사항 공유</w:t>
        <w:br/>
        <w:t>git pull origin main                        # 원격 변경사항 가져오기</w:t>
        <w:br/>
        <w:t># + Pull Request, Issues, Actions 등 웹 기능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1.5 Claude Code의 Git/GitHub 통합</w:t>
      </w:r>
    </w:p>
    <w:p/>
    <w:p>
      <w:r>
        <w:rPr>
          <w:sz w:val="20"/>
        </w:rPr>
        <w:t>Claude Code는 Git과 GitHub를 완벽하게 통합하여 버전 관리를 더 쉽고</w:t>
        <w:br/>
        <w:t>효율적으로 만듭니다. AI의 도움으로 복잡한 Git 작업도 간단하게 수행할 수 있습니다.</w:t>
      </w:r>
    </w:p>
    <w:p/>
    <w:p>
      <w:pPr>
        <w:pStyle w:val="Heading3"/>
      </w:pPr>
      <w:r>
        <w:rPr>
          <w:sz w:val="24"/>
        </w:rPr>
        <w:t>1.5.1 주요 통합 기능</w:t>
      </w:r>
    </w:p>
    <w:p/>
    <w:p>
      <w:pPr>
        <w:pStyle w:val="ListBullet"/>
      </w:pPr>
      <w:r>
        <w:rPr>
          <w:sz w:val="20"/>
        </w:rPr>
        <w:t>**자동 커밋 메시지 생성**: 변경사항 분석하여 의미 있는 커밋 메시지 자동 작성</w:t>
      </w:r>
    </w:p>
    <w:p>
      <w:pPr>
        <w:pStyle w:val="ListBullet"/>
      </w:pPr>
      <w:r>
        <w:rPr>
          <w:sz w:val="20"/>
        </w:rPr>
        <w:t>**지능형 충돌 해결**: 병합 충돌 발생 시 최적의 해결책 제안</w:t>
      </w:r>
    </w:p>
    <w:p>
      <w:pPr>
        <w:pStyle w:val="ListBullet"/>
      </w:pPr>
      <w:r>
        <w:rPr>
          <w:sz w:val="20"/>
        </w:rPr>
        <w:t>**Pull Request 어시스턴트**: PR 설명, 리뷰 코멘트 자동 생성</w:t>
      </w:r>
    </w:p>
    <w:p>
      <w:pPr>
        <w:pStyle w:val="ListBullet"/>
      </w:pPr>
      <w:r>
        <w:rPr>
          <w:sz w:val="20"/>
        </w:rPr>
        <w:t>**브랜치 전략 추천**: 프로젝트에 맞는 브랜치 전략 제안</w:t>
      </w:r>
    </w:p>
    <w:p>
      <w:pPr>
        <w:pStyle w:val="ListBullet"/>
      </w:pPr>
      <w:r>
        <w:rPr>
          <w:sz w:val="20"/>
        </w:rPr>
        <w:t>**히스토리 분석**: 커밋 히스토리 분석하여 패턴 파악</w:t>
      </w:r>
    </w:p>
    <w:p>
      <w:pPr>
        <w:pStyle w:val="ListBullet"/>
      </w:pPr>
      <w:r>
        <w:rPr>
          <w:sz w:val="20"/>
        </w:rPr>
        <w:t>**코드 리뷰 자동화**: 변경사항 검토하여 잠재적 이슈 발견</w:t>
      </w:r>
    </w:p>
    <w:p/>
    <w:p>
      <w:pPr>
        <w:pStyle w:val="Heading3"/>
      </w:pPr>
      <w:r>
        <w:rPr>
          <w:sz w:val="24"/>
        </w:rPr>
        <w:t>1.5.2 Claude Code로 할 수 있는 작업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작업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기존 방식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Claude Code 방식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시간 절약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저장소 클론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URL 복사 → 터미널 명령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자연어로 요청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커밋 메시지 작성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직접 작성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AI 자동 생성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충돌 해결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수동 비교 및 수정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AI 제안 수용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브랜치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명령어 입력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GUI + AI 추천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Pull Request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템플릿 작성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AI 자동 생성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코드 리뷰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수동 검토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AI 사전 분석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50%</w:t>
            </w:r>
          </w:p>
        </w:tc>
      </w:tr>
    </w:tbl>
    <w:p/>
    <w:p/>
    <w:p>
      <w:pPr>
        <w:pStyle w:val="Heading3"/>
      </w:pPr>
      <w:r>
        <w:rPr>
          <w:sz w:val="24"/>
        </w:rPr>
        <w:t>1.5.3 실제 사용 예시</w:t>
      </w:r>
    </w:p>
    <w:p/>
    <w:p>
      <w:pPr>
        <w:pStyle w:val="IntenseQuote"/>
      </w:pPr>
      <w:r>
        <w:rPr>
          <w:rFonts w:ascii="Consolas" w:hAnsi="Consolas"/>
          <w:sz w:val="16"/>
        </w:rPr>
        <w:t># 예시 1: 자연어로 저장소 클론</w:t>
        <w:br/>
        <w:t># 사용자 입력</w:t>
        <w:br/>
        <w:t>"React 프로젝트를 클론하고 싶어요"</w:t>
        <w:br/>
        <w:br/>
        <w:t># Claude Code 응답</w:t>
        <w:br/>
        <w:t>저장소 URL을 알려주시겠어요? 또는 제가 추천 프로젝트를 찾아드릴까요?</w:t>
        <w:br/>
        <w:br/>
        <w:t># 사용자</w:t>
        <w:br/>
        <w:t>"github.com/facebook/react를 클론해주세요"</w:t>
        <w:br/>
        <w:br/>
        <w:t># Claude Code 실행</w:t>
        <w:br/>
        <w:t>git clone https://github.com/facebook/react.git</w:t>
        <w:br/>
        <w:t>cd react</w:t>
        <w:br/>
        <w:t>npm install</w:t>
        <w:br/>
        <w:br/>
        <w:t># 완료 메시지</w:t>
        <w:br/>
        <w:t>✅ React 저장소를 성공적으로 클론했습니다.</w:t>
        <w:br/>
        <w:t>📦 의존성 설치 완료</w:t>
        <w:br/>
        <w:t>🎯 다음 단계: npm start로 개발 서버 시작</w:t>
        <w:br/>
        <w:br/>
        <w:t># 예시 2: 자동 커밋 메시지 생성</w:t>
        <w:br/>
        <w:t># Claude Code가 변경사항 분석</w:t>
        <w:br/>
        <w:br/>
        <w:t>변경된 파일:</w:t>
        <w:br/>
        <w:t>- src/components/LoginForm.jsx (새 파일)</w:t>
        <w:br/>
        <w:t>- src/utils/validation.js (수정)</w:t>
        <w:br/>
        <w:t>- package.json (의존성 추가)</w:t>
        <w:br/>
        <w:br/>
        <w:t># 생성된 커밋 메시지</w:t>
        <w:br/>
        <w:t>feat(auth): Add user login form component</w:t>
        <w:br/>
        <w:br/>
        <w:t>- Create LoginForm component with email/password inputs</w:t>
        <w:br/>
        <w:t>- Add form validation utilities</w:t>
        <w:br/>
        <w:t>- Install yup for schema validation</w:t>
        <w:br/>
        <w:br/>
        <w:t>Closes #123</w:t>
        <w:br/>
        <w:br/>
        <w:t># 예시 3: 충돌 해결 도움</w:t>
        <w:br/>
        <w:t># 병합 충돌 발생</w:t>
        <w:br/>
        <w:t>Auto-merging src/config.js</w:t>
        <w:br/>
        <w:t>CONFLICT (content): Merge conflict in src/config.js</w:t>
        <w:br/>
        <w:br/>
        <w:t># Claude Code 분석 및 제안</w:t>
        <w:br/>
        <w:t>🔍 충돌 분석:</w:t>
        <w:br/>
        <w:t>- main 브랜치: API_URL = "https://api.prod.com"</w:t>
        <w:br/>
        <w:t>- feature 브랜치: API_URL = "https://api.staging.com"</w:t>
        <w:br/>
        <w:br/>
        <w:t>💡 제안:</w:t>
        <w:br/>
        <w:t>환경 변수를 사용하여 해결하는 것이 좋습니다:</w:t>
        <w:br/>
        <w:br/>
        <w:t>// 권장 해결책</w:t>
        <w:br/>
        <w:t>const API_URL = process.env.REACT_APP_API_URL || "https://api.prod.com";</w:t>
        <w:br/>
        <w:br/>
        <w:t>// .env.development</w:t>
        <w:br/>
        <w:t>REACT_APP_API_URL=https://api.staging.com</w:t>
        <w:br/>
        <w:br/>
        <w:t>// .env.production</w:t>
        <w:br/>
        <w:t>REACT_APP_API_URL=https://api.prod.com</w:t>
        <w:br/>
        <w:br/>
        <w:t>적용하시겠습니까?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제2장: Git 환경 설정</w:t>
      </w:r>
    </w:p>
    <w:p/>
    <w:p>
      <w:pPr>
        <w:pStyle w:val="Heading2"/>
      </w:pPr>
      <w:r>
        <w:rPr>
          <w:color w:val="0066CC"/>
          <w:sz w:val="28"/>
        </w:rPr>
        <w:t>2.1 Git 설치 및 확인</w:t>
      </w:r>
    </w:p>
    <w:p/>
    <w:p>
      <w:pPr>
        <w:pStyle w:val="Heading3"/>
      </w:pPr>
      <w:r>
        <w:rPr>
          <w:sz w:val="24"/>
        </w:rPr>
        <w:t>2.1.1 Windows에서 설치</w:t>
      </w:r>
    </w:p>
    <w:p>
      <w:r>
        <w:rPr>
          <w:sz w:val="20"/>
        </w:rPr>
        <w:t>Windows에서는 Git for Windows를 설치합니다.</w:t>
      </w:r>
    </w:p>
    <w:p/>
    <w:p>
      <w:r>
        <w:rPr>
          <w:sz w:val="20"/>
        </w:rPr>
        <w:t>1. https://git-scm.com/download/win 접속</w:t>
      </w:r>
    </w:p>
    <w:p>
      <w:r>
        <w:rPr>
          <w:sz w:val="20"/>
        </w:rPr>
        <w:t>2. 64-bit Git for Windows Setup 다운로드</w:t>
      </w:r>
    </w:p>
    <w:p>
      <w:r>
        <w:rPr>
          <w:sz w:val="20"/>
        </w:rPr>
        <w:t>3. 설치 파일 실행</w:t>
      </w:r>
    </w:p>
    <w:p>
      <w:r>
        <w:rPr>
          <w:sz w:val="20"/>
        </w:rPr>
        <w:t>4. 설치 옵션 선택:</w:t>
      </w:r>
    </w:p>
    <w:p>
      <w:r>
        <w:rPr>
          <w:sz w:val="20"/>
        </w:rPr>
        <w:t>5.   - Git Bash Here 컨텍스트 메뉴 추가</w:t>
      </w:r>
    </w:p>
    <w:p>
      <w:r>
        <w:rPr>
          <w:sz w:val="20"/>
        </w:rPr>
        <w:t>6.   - Git을 PATH에 추가</w:t>
      </w:r>
    </w:p>
    <w:p>
      <w:r>
        <w:rPr>
          <w:sz w:val="20"/>
        </w:rPr>
        <w:t>7.   - OpenSSH 사용</w:t>
      </w:r>
    </w:p>
    <w:p>
      <w:r>
        <w:rPr>
          <w:sz w:val="20"/>
        </w:rPr>
        <w:t>8.   - Checkout Windows-style, commit Unix-style line endings</w:t>
      </w:r>
    </w:p>
    <w:p>
      <w:r>
        <w:rPr>
          <w:sz w:val="20"/>
        </w:rPr>
        <w:t>9. 설치 완료 후 Git Bash 실행</w:t>
      </w:r>
    </w:p>
    <w:p/>
    <w:p>
      <w:pPr>
        <w:pStyle w:val="IntenseQuote"/>
      </w:pPr>
      <w:r>
        <w:rPr>
          <w:rFonts w:ascii="Consolas" w:hAnsi="Consolas"/>
          <w:sz w:val="16"/>
        </w:rPr>
        <w:t># 설치 확인</w:t>
        <w:br/>
        <w:t>git --version</w:t>
        <w:br/>
        <w:t># 출력: git version 2.43.0.windows.1</w:t>
        <w:br/>
        <w:br/>
        <w:t># 도움말 확인</w:t>
        <w:br/>
        <w:t>git --help</w:t>
        <w:br/>
        <w:t>git help &lt;명령어&gt;  # 특정 명령어 도움말</w:t>
      </w:r>
    </w:p>
    <w:p/>
    <w:p>
      <w:pPr>
        <w:pStyle w:val="Heading3"/>
      </w:pPr>
      <w:r>
        <w:rPr>
          <w:sz w:val="24"/>
        </w:rPr>
        <w:t>2.1.2 macOS에서 설치</w:t>
      </w:r>
    </w:p>
    <w:p>
      <w:r>
        <w:rPr>
          <w:sz w:val="20"/>
        </w:rPr>
        <w:t>macOS에서는 여러 방법으로 설치 가능합니다.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방법 1: Homebrew 사용 (권장)</w:t>
        <w:br/>
        <w:t>/bin/bash -c "$(curl -fsSL https://raw.githubusercontent.com/Homebrew/install/HEAD/install.sh)"</w:t>
        <w:br/>
        <w:t>brew install git</w:t>
        <w:br/>
        <w:br/>
        <w:t># 방법 2: Xcode Command Line Tools</w:t>
        <w:br/>
        <w:t>xcode-select --install</w:t>
        <w:br/>
        <w:br/>
        <w:t># 방법 3: 공식 인스톨러</w:t>
        <w:br/>
        <w:t># https://git-scm.com/download/mac에서 다운로드</w:t>
        <w:br/>
        <w:br/>
        <w:t># 설치 확인</w:t>
        <w:br/>
        <w:t>git --version</w:t>
        <w:br/>
        <w:t>which git</w:t>
        <w:br/>
        <w:t># 출력: /usr/local/bin/git 또는 /usr/bin/git</w:t>
      </w:r>
    </w:p>
    <w:p/>
    <w:p>
      <w:pPr>
        <w:pStyle w:val="Heading3"/>
      </w:pPr>
      <w:r>
        <w:rPr>
          <w:sz w:val="24"/>
        </w:rPr>
        <w:t>2.1.3 Linux에서 설치</w:t>
      </w:r>
    </w:p>
    <w:p>
      <w:r>
        <w:rPr>
          <w:sz w:val="20"/>
        </w:rPr>
        <w:t>Linux 배포판별 설치 방법:</w:t>
      </w:r>
    </w:p>
    <w:p/>
    <w:p>
      <w:pPr>
        <w:pStyle w:val="IntenseQuote"/>
      </w:pPr>
      <w:r>
        <w:rPr>
          <w:rFonts w:ascii="Consolas" w:hAnsi="Consolas"/>
          <w:sz w:val="16"/>
        </w:rPr>
        <w:t># Ubuntu/Debian</w:t>
        <w:br/>
        <w:t>sudo apt update</w:t>
        <w:br/>
        <w:t>sudo apt install git</w:t>
        <w:br/>
        <w:br/>
        <w:t># Fedora</w:t>
        <w:br/>
        <w:t>sudo dnf install git</w:t>
        <w:br/>
        <w:br/>
        <w:t># CentOS/RHEL</w:t>
        <w:br/>
        <w:t>sudo yum install git</w:t>
        <w:br/>
        <w:br/>
        <w:t># Arch Linux</w:t>
        <w:br/>
        <w:t>sudo pacman -S git</w:t>
        <w:br/>
        <w:br/>
        <w:t># 설치 확인</w:t>
        <w:br/>
        <w:t>git --version</w:t>
        <w:br/>
        <w:t>git config --list --show-origin  # 설정 파일 위치 확인</w:t>
      </w:r>
    </w:p>
    <w:p/>
    <w:p>
      <w:pPr>
        <w:pStyle w:val="Heading2"/>
      </w:pPr>
      <w:r>
        <w:rPr>
          <w:color w:val="0066CC"/>
          <w:sz w:val="28"/>
        </w:rPr>
        <w:t>2.2 초기 설정 (사용자 정보)</w:t>
      </w:r>
    </w:p>
    <w:p/>
    <w:p>
      <w:r>
        <w:rPr>
          <w:sz w:val="20"/>
        </w:rPr>
        <w:t>Git을 처음 설치하면 사용자 정보를 설정해야 합니다.</w:t>
        <w:br/>
        <w:t>이 정보는 모든 커밋에 포함되며, 변경할 수 없으므로 정확하게 입력해야 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필수 설정: 이름과 이메일</w:t>
        <w:br/>
        <w:t>git config --global user.name "홍길동"</w:t>
        <w:br/>
        <w:t>git config --global user.email "hong@example.com"</w:t>
        <w:br/>
        <w:br/>
        <w:t># 설정 확인</w:t>
        <w:br/>
        <w:t>git config user.name</w:t>
        <w:br/>
        <w:t>git config user.email</w:t>
        <w:br/>
        <w:br/>
        <w:t># 모든 설정 확인</w:t>
        <w:br/>
        <w:t>git config --list</w:t>
        <w:br/>
        <w:br/>
        <w:t># 특정 설정 확인</w:t>
        <w:br/>
        <w:t>git config --get user.name</w:t>
        <w:br/>
        <w:br/>
        <w:t># 설정 삭제</w:t>
        <w:br/>
        <w:t>git config --global --unset user.name</w:t>
        <w:br/>
        <w:br/>
        <w:t># 설정 파일 직접 편집</w:t>
        <w:br/>
        <w:t>git config --global --edit</w:t>
      </w:r>
    </w:p>
    <w:p/>
    <w:p>
      <w:pPr>
        <w:pStyle w:val="Heading3"/>
      </w:pPr>
      <w:r>
        <w:rPr>
          <w:sz w:val="24"/>
        </w:rPr>
        <w:t>2.2.1 설정 레벨</w:t>
      </w:r>
    </w:p>
    <w:p>
      <w:r>
        <w:rPr>
          <w:sz w:val="20"/>
        </w:rPr>
        <w:t>Git 설정은 세 가지 레벨로 관리됩니다: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레벨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저장 위치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적용 범위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--system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/etc/gitconfig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모든 사용자, 모든 저장소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--global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~/.gitconfig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사용자, 모든 저장소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--local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.git/config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현재 저장소만</w:t>
            </w:r>
          </w:p>
        </w:tc>
      </w:tr>
    </w:tbl>
    <w:p/>
    <w:p/>
    <w:p>
      <w:pPr>
        <w:pStyle w:val="IntenseQuote"/>
      </w:pPr>
      <w:r>
        <w:rPr>
          <w:rFonts w:ascii="Consolas" w:hAnsi="Consolas"/>
          <w:sz w:val="16"/>
        </w:rPr>
        <w:t># 레벨별 설정 예시</w:t>
        <w:br/>
        <w:br/>
        <w:t># System 레벨 (관리자 권한 필요)</w:t>
        <w:br/>
        <w:t>sudo git config --system core.editor vim</w:t>
        <w:br/>
        <w:br/>
        <w:t># Global 레벨 (가장 일반적)</w:t>
        <w:br/>
        <w:t>git config --global user.name "홍길동"</w:t>
        <w:br/>
        <w:t>git config --global user.email "hong@example.com"</w:t>
        <w:br/>
        <w:t>git config --global core.editor "code --wait"</w:t>
        <w:br/>
        <w:t>git config --global init.defaultBranch main</w:t>
        <w:br/>
        <w:br/>
        <w:t># Local 레벨 (특정 프로젝트)</w:t>
        <w:br/>
        <w:t>cd my-project</w:t>
        <w:br/>
        <w:t>git config --local user.email "work@company.com"</w:t>
        <w:br/>
        <w:br/>
        <w:t># 우선순위 확인</w:t>
        <w:br/>
        <w:t>git config --list --show-origin</w:t>
        <w:br/>
        <w:t># 출력: 파일 위치와 함께 모든 설정 표시</w:t>
        <w:br/>
        <w:t># 같은 설정이 여러 레벨에 있으면 Local &gt; Global &gt; System 순으로 적용</w:t>
      </w:r>
    </w:p>
    <w:p/>
    <w:p>
      <w:pPr>
        <w:pStyle w:val="Heading3"/>
      </w:pPr>
      <w:r>
        <w:rPr>
          <w:sz w:val="24"/>
        </w:rPr>
        <w:t>2.2.2 유용한 글로벌 설정</w:t>
      </w:r>
    </w:p>
    <w:p>
      <w:r>
        <w:rPr>
          <w:sz w:val="20"/>
        </w:rPr>
        <w:t>개발 효율성을 높이는 추천 설정:</w:t>
      </w:r>
    </w:p>
    <w:p/>
    <w:p>
      <w:pPr>
        <w:pStyle w:val="IntenseQuote"/>
      </w:pPr>
      <w:r>
        <w:rPr>
          <w:rFonts w:ascii="Consolas" w:hAnsi="Consolas"/>
          <w:sz w:val="16"/>
        </w:rPr>
        <w:t># 기본 에디터 설정</w:t>
        <w:br/>
        <w:t>git config --global core.editor "code --wait"      # VS Code</w:t>
        <w:br/>
        <w:t>git config --global core.editor "vim"               # Vim</w:t>
        <w:br/>
        <w:t>git config --global core.editor "nano"              # Nano</w:t>
        <w:br/>
        <w:t>git config --global core.editor "subl -n -w"        # Sublime Text</w:t>
        <w:br/>
        <w:br/>
        <w:t># 기본 브랜치 이름</w:t>
        <w:br/>
        <w:t>git config --global init.defaultBranch main</w:t>
        <w:br/>
        <w:br/>
        <w:t># 줄바꿈 처리 (Windows)</w:t>
        <w:br/>
        <w:t>git config --global core.autocrlf true</w:t>
        <w:br/>
        <w:br/>
        <w:t># 줄바꿈 처리 (macOS/Linux)</w:t>
        <w:br/>
        <w:t>git config --global core.autocrlf input</w:t>
        <w:br/>
        <w:br/>
        <w:t># 색상 활성화</w:t>
        <w:br/>
        <w:t>git config --global color.ui auto</w:t>
        <w:br/>
        <w:br/>
        <w:t># 별칭(Alias) 설정</w:t>
        <w:br/>
        <w:t>git config --global alias.co checkout</w:t>
        <w:br/>
        <w:t>git config --global alias.br branch</w:t>
        <w:br/>
        <w:t>git config --global alias.ci commit</w:t>
        <w:br/>
        <w:t>git config --global alias.st status</w:t>
        <w:br/>
        <w:t>git config --global alias.unstage 'reset HEAD --'</w:t>
        <w:br/>
        <w:t>git config --global alias.last 'log -1 HEAD'</w:t>
        <w:br/>
        <w:t>git config --global alias.visual 'log --oneline --graph --all --decorate'</w:t>
        <w:br/>
        <w:br/>
        <w:t># Pull 전략</w:t>
        <w:br/>
        <w:t>git config --global pull.rebase false  # 병합 (기본)</w:t>
        <w:br/>
        <w:t>git config --global pull.rebase true   # 리베이스</w:t>
        <w:br/>
        <w:t>git config --global pull.ff only       # Fast-forward만</w:t>
        <w:br/>
        <w:br/>
        <w:t># Push 전략</w:t>
        <w:br/>
        <w:t>git config --global push.default simple  # 현재 브랜치만</w:t>
        <w:br/>
        <w:t>git config --global push.followTags true # 태그 자동 푸시</w:t>
        <w:br/>
        <w:br/>
        <w:t># Diff 도구</w:t>
        <w:br/>
        <w:t>git config --global diff.tool vscode</w:t>
        <w:br/>
        <w:t>git config --global difftool.vscode.cmd 'code --wait --diff $LOCAL $REMOTE'</w:t>
        <w:br/>
        <w:br/>
        <w:t># Merge 도구</w:t>
        <w:br/>
        <w:t>git config --global merge.tool vscode</w:t>
        <w:br/>
        <w:t>git config --global mergetool.vscode.cmd 'code --wait $MERGED'</w:t>
        <w:br/>
        <w:br/>
        <w:t># 성능 최적화</w:t>
        <w:br/>
        <w:t>git config --global core.preloadindex true</w:t>
        <w:br/>
        <w:t>git config --global core.fscache true</w:t>
        <w:br/>
        <w:t>git config --global gc.auto 256</w:t>
        <w:br/>
        <w:br/>
        <w:t># 보안 설정</w:t>
        <w:br/>
        <w:t>git config --global credential.helper cache</w:t>
        <w:br/>
        <w:t>git config --global credential.helper 'cache --timeout=3600'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2.3 SSH 키 생성 및 등록</w:t>
      </w:r>
    </w:p>
    <w:p/>
    <w:p>
      <w:r>
        <w:rPr>
          <w:sz w:val="20"/>
        </w:rPr>
        <w:t>SSH 키는 GitHub와 안전하게 통신하기 위한 인증 방법입니다.</w:t>
        <w:br/>
        <w:t>비밀번호 입력 없이 안전하게 저장소에 접근할 수 있습니다.</w:t>
      </w:r>
    </w:p>
    <w:p/>
    <w:p>
      <w:pPr>
        <w:pStyle w:val="Heading3"/>
      </w:pPr>
      <w:r>
        <w:rPr>
          <w:sz w:val="24"/>
        </w:rPr>
        <w:t>2.3.1 SSH 키 생성</w:t>
      </w:r>
    </w:p>
    <w:p/>
    <w:p>
      <w:pPr>
        <w:pStyle w:val="IntenseQuote"/>
      </w:pPr>
      <w:r>
        <w:rPr>
          <w:rFonts w:ascii="Consolas" w:hAnsi="Consolas"/>
          <w:sz w:val="16"/>
        </w:rPr>
        <w:t># SSH 키 생성 (ED25519 알고리즘, 권장)</w:t>
        <w:br/>
        <w:t>ssh-keygen -t ed25519 -C "your_email@example.com"</w:t>
        <w:br/>
        <w:br/>
        <w:t># RSA 알고리즘 (호환성 필요 시)</w:t>
        <w:br/>
        <w:t>ssh-keygen -t rsa -b 4096 -C "your_email@example.com"</w:t>
        <w:br/>
        <w:br/>
        <w:t># 프롬프트 응답</w:t>
        <w:br/>
        <w:t>Enter file in which to save the key (/home/user/.ssh/id_ed25519):</w:t>
        <w:br/>
        <w:t># Enter 키 (기본 위치 사용)</w:t>
        <w:br/>
        <w:br/>
        <w:t>Enter passphrase (empty for no passphrase):</w:t>
        <w:br/>
        <w:t># 암호 입력 (권장) 또는 Enter (암호 없음)</w:t>
        <w:br/>
        <w:br/>
        <w:t>Enter same passphrase again:</w:t>
        <w:br/>
        <w:t># 암호 재입력</w:t>
        <w:br/>
        <w:br/>
        <w:t># 결과</w:t>
        <w:br/>
        <w:t>Your identification has been saved in /home/user/.ssh/id_ed25519</w:t>
        <w:br/>
        <w:t>Your public key has been saved in /home/user/.ssh/id_ed25519.pub</w:t>
        <w:br/>
        <w:br/>
        <w:t># SSH 키 확인</w:t>
        <w:br/>
        <w:t>ls -al ~/.ssh</w:t>
        <w:br/>
        <w:t># 출력:</w:t>
        <w:br/>
        <w:t># id_ed25519      (개인 키, 절대 공유 금지)</w:t>
        <w:br/>
        <w:t># id_ed25519.pub  (공개 키, GitHub에 등록)</w:t>
        <w:br/>
        <w:br/>
        <w:t># 공개 키 내용 확인 및 복사</w:t>
        <w:br/>
        <w:t>cat ~/.ssh/id_ed25519.pub</w:t>
        <w:br/>
        <w:t># 또는 클립보드에 복사</w:t>
        <w:br/>
        <w:t># macOS</w:t>
        <w:br/>
        <w:t>pbcopy &lt; ~/.ssh/id_ed25519.pub</w:t>
        <w:br/>
        <w:br/>
        <w:t># Windows (Git Bash)</w:t>
        <w:br/>
        <w:t>clip &lt; ~/.ssh/id_ed25519.pub</w:t>
        <w:br/>
        <w:br/>
        <w:t># Linux (xclip 설치 필요)</w:t>
        <w:br/>
        <w:t>xclip -selection clipboard &lt; ~/.ssh/id_ed25519.pub</w:t>
      </w:r>
    </w:p>
    <w:p/>
    <w:p>
      <w:pPr>
        <w:pStyle w:val="Heading3"/>
      </w:pPr>
      <w:r>
        <w:rPr>
          <w:sz w:val="24"/>
        </w:rPr>
        <w:t>2.3.2 GitHub에 SSH 키 등록</w:t>
      </w:r>
    </w:p>
    <w:p/>
    <w:p>
      <w:r>
        <w:rPr>
          <w:sz w:val="20"/>
        </w:rPr>
        <w:t>1. GitHub 웹사이트 로그인 (https://github.com)</w:t>
      </w:r>
    </w:p>
    <w:p>
      <w:r>
        <w:rPr>
          <w:sz w:val="20"/>
        </w:rPr>
        <w:t>2. 우측 상단 프로필 사진 클릭 → Settings</w:t>
      </w:r>
    </w:p>
    <w:p>
      <w:r>
        <w:rPr>
          <w:sz w:val="20"/>
        </w:rPr>
        <w:t>3. 좌측 사이드바에서 'SSH and GPG keys' 클릭</w:t>
      </w:r>
    </w:p>
    <w:p>
      <w:r>
        <w:rPr>
          <w:sz w:val="20"/>
        </w:rPr>
        <w:t>4. 'New SSH key' 버튼 클릭</w:t>
      </w:r>
    </w:p>
    <w:p>
      <w:r>
        <w:rPr>
          <w:sz w:val="20"/>
        </w:rPr>
        <w:t>5. Title: 키를 식별할 이름 입력 (예: '회사 노트북', '집 데스크톱')</w:t>
      </w:r>
    </w:p>
    <w:p>
      <w:r>
        <w:rPr>
          <w:sz w:val="20"/>
        </w:rPr>
        <w:t>6. Key type: Authentication Key 선택</w:t>
      </w:r>
    </w:p>
    <w:p>
      <w:r>
        <w:rPr>
          <w:sz w:val="20"/>
        </w:rPr>
        <w:t>7. Key: 복사한 공개 키 붙여넣기 (ssh-ed25519로 시작)</w:t>
      </w:r>
    </w:p>
    <w:p>
      <w:r>
        <w:rPr>
          <w:sz w:val="20"/>
        </w:rPr>
        <w:t>8. 'Add SSH key' 버튼 클릭</w:t>
      </w:r>
    </w:p>
    <w:p>
      <w:r>
        <w:rPr>
          <w:sz w:val="20"/>
        </w:rPr>
        <w:t>9. 비밀번호 입력하여 확인</w:t>
      </w:r>
    </w:p>
    <w:p/>
    <w:p>
      <w:pPr>
        <w:pStyle w:val="Heading3"/>
      </w:pPr>
      <w:r>
        <w:rPr>
          <w:sz w:val="24"/>
        </w:rPr>
        <w:t>2.3.3 SSH 연결 테스트</w:t>
      </w:r>
    </w:p>
    <w:p/>
    <w:p>
      <w:pPr>
        <w:pStyle w:val="IntenseQuote"/>
      </w:pPr>
      <w:r>
        <w:rPr>
          <w:rFonts w:ascii="Consolas" w:hAnsi="Consolas"/>
          <w:sz w:val="16"/>
        </w:rPr>
        <w:t># GitHub SSH 연결 테스트</w:t>
        <w:br/>
        <w:t>ssh -T git@github.com</w:t>
        <w:br/>
        <w:br/>
        <w:t># 처음 연결 시 프롬프트</w:t>
        <w:br/>
        <w:t>The authenticity of host 'github.com (IP주소)' can't be established.</w:t>
        <w:br/>
        <w:t>ED25519 key fingerprint is SHA256:+DiY3wvvV6TuJJhbpZisF/zLDA0zPMSvHdkr4UvCOqU.</w:t>
        <w:br/>
        <w:t>Are you sure you want to continue connecting (yes/no/[fingerprint])?</w:t>
        <w:br/>
        <w:br/>
        <w:t># yes 입력</w:t>
        <w:br/>
        <w:br/>
        <w:t># 성공 메시지</w:t>
        <w:br/>
        <w:t>Hi username! You've successfully authenticated, but GitHub does not provide shell access.</w:t>
        <w:br/>
        <w:br/>
        <w:t># SSH 에이전트 시작 (Windows/macOS)</w:t>
        <w:br/>
        <w:t>eval "$(ssh-agent -s)"</w:t>
        <w:br/>
        <w:t>ssh-add ~/.ssh/id_ed25519</w:t>
        <w:br/>
        <w:br/>
        <w:t># SSH 설정 파일 생성 (~/.ssh/config)</w:t>
        <w:br/>
        <w:t>Host github.com</w:t>
        <w:br/>
        <w:t xml:space="preserve">  HostName github.com</w:t>
        <w:br/>
        <w:t xml:space="preserve">  User git</w:t>
        <w:br/>
        <w:t xml:space="preserve">  IdentityFile ~/.ssh/id_ed25519</w:t>
        <w:br/>
        <w:t xml:space="preserve">  IdentitiesOnly yes</w:t>
        <w:br/>
        <w:br/>
        <w:t>Host github-work</w:t>
        <w:br/>
        <w:t xml:space="preserve">  HostName github.com</w:t>
        <w:br/>
        <w:t xml:space="preserve">  User git</w:t>
        <w:br/>
        <w:t xml:space="preserve">  IdentityFile ~/.ssh/id_ed25519_work</w:t>
        <w:br/>
        <w:t xml:space="preserve">  IdentitiesOnly yes</w:t>
        <w:br/>
        <w:br/>
        <w:t># 설정 파일 권한 설정 (중요!)</w:t>
        <w:br/>
        <w:t>chmod 600 ~/.ssh/config</w:t>
        <w:br/>
        <w:t>chmod 600 ~/.ssh/id_ed25519</w:t>
        <w:br/>
        <w:t>chmod 644 ~/.ssh/id_ed25519.pub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2.4 인증 방법 (HTTPS, SSH, GitHub CLI)</w:t>
      </w:r>
    </w:p>
    <w:p/>
    <w:p>
      <w:r>
        <w:rPr>
          <w:sz w:val="20"/>
        </w:rPr>
        <w:t>GitHub에 접근하는 세 가지 주요 방법이 있으며,</w:t>
        <w:br/>
        <w:t>각각 장단점이 있습니다.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방법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장점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단점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권장 용도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간단한 설정</w:t>
              <w:br/>
              <w:t>- 방화벽 문제 없음</w:t>
              <w:br/>
              <w:t>- 포트 443 사용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매번 인증 필요</w:t>
              <w:br/>
              <w:t>- Personal Access Token 관리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초보자, 일시적 사용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SSH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비밀번호 불필요</w:t>
              <w:br/>
              <w:t>- 안전한 암호화</w:t>
              <w:br/>
              <w:t>- 자동 인증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초기 설정 복잡</w:t>
              <w:br/>
              <w:t>- 포트 22 차단 가능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일상적 개발 작업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GitHub CLI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통합 워크플로</w:t>
              <w:br/>
              <w:t>- 웹 기능 CLI 사용</w:t>
              <w:br/>
              <w:t>- 자동 인증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 별도 설치 필요</w:t>
              <w:br/>
              <w:t>- 추가 학습 필요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고급 사용자, 자동화</w:t>
            </w:r>
          </w:p>
        </w:tc>
      </w:tr>
    </w:tbl>
    <w:p/>
    <w:p/>
    <w:p>
      <w:pPr>
        <w:pStyle w:val="Heading3"/>
      </w:pPr>
      <w:r>
        <w:rPr>
          <w:sz w:val="24"/>
        </w:rPr>
        <w:t>2.4.1 HTTPS 인증 설정</w:t>
      </w:r>
    </w:p>
    <w:p/>
    <w:p>
      <w:pPr>
        <w:pStyle w:val="IntenseQuote"/>
      </w:pPr>
      <w:r>
        <w:rPr>
          <w:rFonts w:ascii="Consolas" w:hAnsi="Consolas"/>
          <w:sz w:val="16"/>
        </w:rPr>
        <w:t># Personal Access Token (PAT) 생성</w:t>
        <w:br/>
        <w:t># 1. GitHub Settings → Developer settings → Personal access tokens → Tokens (classic)</w:t>
        <w:br/>
        <w:t># 2. Generate new token (classic)</w:t>
        <w:br/>
        <w:t># 3. Note: 토큰 이름 (예: "Development Laptop")</w:t>
        <w:br/>
        <w:t># 4. Expiration: 만료 기간 선택 (90 days 권장)</w:t>
        <w:br/>
        <w:t># 5. Select scopes:</w:t>
        <w:br/>
        <w:t>#    ✓ repo (전체 저장소 접근)</w:t>
        <w:br/>
        <w:t>#    ✓ workflow (GitHub Actions)</w:t>
        <w:br/>
        <w:t>#    ✓ admin:org (조직 관리, 필요 시)</w:t>
        <w:br/>
        <w:t># 6. Generate token</w:t>
        <w:br/>
        <w:t># 7. 토큰 복사 (한 번만 표시됨!)</w:t>
        <w:br/>
        <w:br/>
        <w:t># HTTPS로 저장소 클론</w:t>
        <w:br/>
        <w:t>git clone https://github.com/username/repo.git</w:t>
        <w:br/>
        <w:t>Username: your_github_username</w:t>
        <w:br/>
        <w:t>Password: ghp_xxxxxxxxxxxxxxxxxxxx  # PAT 입력</w:t>
        <w:br/>
        <w:br/>
        <w:t># Credential Helper 설정 (자동 저장)</w:t>
        <w:br/>
        <w:t># Windows</w:t>
        <w:br/>
        <w:t>git config --global credential.helper wincred</w:t>
        <w:br/>
        <w:br/>
        <w:t># macOS</w:t>
        <w:br/>
        <w:t>git config --global credential.helper osxkeychain</w:t>
        <w:br/>
        <w:br/>
        <w:t># Linux</w:t>
        <w:br/>
        <w:t>git config --global credential.helper store</w:t>
        <w:br/>
        <w:t># 또는 캐시 (1시간 후 만료)</w:t>
        <w:br/>
        <w:t>git config --global credential.helper 'cache --timeout=3600'</w:t>
        <w:br/>
        <w:br/>
        <w:t># GitHub CLI로 인증 (가장 쉬운 방법)</w:t>
        <w:br/>
        <w:t>gh auth login</w:t>
        <w:br/>
        <w:t># 프롬프트에 따라 인증 완료</w:t>
      </w:r>
    </w:p>
    <w:p/>
    <w:p>
      <w:pPr>
        <w:pStyle w:val="Heading3"/>
      </w:pPr>
      <w:r>
        <w:rPr>
          <w:sz w:val="24"/>
        </w:rPr>
        <w:t>2.4.2 SSH 인증 설정</w:t>
      </w:r>
    </w:p>
    <w:p>
      <w:r>
        <w:rPr>
          <w:sz w:val="20"/>
        </w:rPr>
        <w:t>SSH 키 생성 및 등록 후:</w:t>
      </w:r>
    </w:p>
    <w:p/>
    <w:p>
      <w:pPr>
        <w:pStyle w:val="IntenseQuote"/>
      </w:pPr>
      <w:r>
        <w:rPr>
          <w:rFonts w:ascii="Consolas" w:hAnsi="Consolas"/>
          <w:sz w:val="16"/>
        </w:rPr>
        <w:t># SSH로 저장소 클론</w:t>
        <w:br/>
        <w:t>git clone git@github.com:username/repo.git</w:t>
        <w:br/>
        <w:br/>
        <w:t># HTTPS에서 SSH로 변경</w:t>
        <w:br/>
        <w:t>git remote set-url origin git@github.com:username/repo.git</w:t>
        <w:br/>
        <w:br/>
        <w:t># SSH에서 HTTPS로 변경</w:t>
        <w:br/>
        <w:t>git remote set-url origin https://github.com/username/repo.git</w:t>
        <w:br/>
        <w:br/>
        <w:t># 현재 URL 확인</w:t>
        <w:br/>
        <w:t>git remote -v</w:t>
        <w:br/>
        <w:br/>
        <w:t># 여러 개인 키 사용 (회사/개인 계정 분리)</w:t>
        <w:br/>
        <w:t># ~/.ssh/config 파일 편집</w:t>
        <w:br/>
        <w:t>Host github.com-personal</w:t>
        <w:br/>
        <w:t xml:space="preserve">  HostName github.com</w:t>
        <w:br/>
        <w:t xml:space="preserve">  User git</w:t>
        <w:br/>
        <w:t xml:space="preserve">  IdentityFile ~/.ssh/id_ed25519_personal</w:t>
        <w:br/>
        <w:br/>
        <w:t>Host github.com-work</w:t>
        <w:br/>
        <w:t xml:space="preserve">  HostName github.com</w:t>
        <w:br/>
        <w:t xml:space="preserve">  User git</w:t>
        <w:br/>
        <w:t xml:space="preserve">  IdentityFile ~/.ssh/id_ed25519_work</w:t>
        <w:br/>
        <w:br/>
        <w:t># 저장소 클론 시</w:t>
        <w:br/>
        <w:t>git clone git@github.com-work:company/repo.git</w:t>
        <w:br/>
        <w:t>git clone git@github.com-personal:username/personal-repo.git</w:t>
      </w:r>
    </w:p>
    <w:p/>
    <w:p>
      <w:pPr>
        <w:pStyle w:val="Heading3"/>
      </w:pPr>
      <w:r>
        <w:rPr>
          <w:sz w:val="24"/>
        </w:rPr>
        <w:t>2.4.3 GitHub CLI 설치 및 인증</w:t>
      </w:r>
    </w:p>
    <w:p/>
    <w:p>
      <w:pPr>
        <w:pStyle w:val="IntenseQuote"/>
      </w:pPr>
      <w:r>
        <w:rPr>
          <w:rFonts w:ascii="Consolas" w:hAnsi="Consolas"/>
          <w:sz w:val="16"/>
        </w:rPr>
        <w:t># GitHub CLI 설치</w:t>
        <w:br/>
        <w:t># macOS</w:t>
        <w:br/>
        <w:t>brew install gh</w:t>
        <w:br/>
        <w:br/>
        <w:t># Windows</w:t>
        <w:br/>
        <w:t>winget install GitHub.cli</w:t>
        <w:br/>
        <w:t># 또는</w:t>
        <w:br/>
        <w:t>scoop install gh</w:t>
        <w:br/>
        <w:br/>
        <w:t># Linux (Debian/Ubuntu)</w:t>
        <w:br/>
        <w:t>curl -fsSL https://cli.github.com/packages/githubcli-archive-keyring.gpg | sudo dd of=/usr/share/keyrings/githubcli-archive-keyring.gpg</w:t>
        <w:br/>
        <w:t>echo "deb [arch=$(dpkg --print-architecture) signed-by=/usr/share/keyrings/githubcli-archive-keyring.gpg] https://cli.github.com/packages stable main" | sudo tee /etc/apt/sources.list.d/github-cli.list &gt; /dev/null</w:t>
        <w:br/>
        <w:t>sudo apt update</w:t>
        <w:br/>
        <w:t>sudo apt install gh</w:t>
        <w:br/>
        <w:br/>
        <w:t># 인증</w:t>
        <w:br/>
        <w:t>gh auth login</w:t>
        <w:br/>
        <w:br/>
        <w:t># 프롬프트</w:t>
        <w:br/>
        <w:t>? What account do you want to log into? GitHub.com</w:t>
        <w:br/>
        <w:t>? What is your preferred protocol for Git operations? HTTPS</w:t>
        <w:br/>
        <w:t>? Authenticate Git with your GitHub credentials? Yes</w:t>
        <w:br/>
        <w:t>? How would you like to authenticate GitHub CLI? Login with a web browser</w:t>
        <w:br/>
        <w:br/>
        <w:t># 브라우저에서 인증 코드 입력 후 완료</w:t>
        <w:br/>
        <w:br/>
        <w:t># GitHub CLI 활용</w:t>
        <w:br/>
        <w:t>gh repo clone username/repo        # 저장소 클론</w:t>
        <w:br/>
        <w:t>gh repo create my-new-repo         # 저장소 생성</w:t>
        <w:br/>
        <w:t>gh pr create                        # Pull Request 생성</w:t>
        <w:br/>
        <w:t>gh pr list                          # PR 목록</w:t>
        <w:br/>
        <w:t>gh issue create                     # 이슈 생성</w:t>
        <w:br/>
        <w:t>gh workflow view                    # Actions 워크플로 확인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제3장: 저장소 클론하기</w:t>
      </w:r>
    </w:p>
    <w:p/>
    <w:p>
      <w:pPr>
        <w:pStyle w:val="Heading2"/>
      </w:pPr>
      <w:r>
        <w:rPr>
          <w:color w:val="0066CC"/>
          <w:sz w:val="28"/>
        </w:rPr>
        <w:t>3.1 HTTPS를 통한 클론</w:t>
      </w:r>
    </w:p>
    <w:p/>
    <w:p>
      <w:r>
        <w:rPr>
          <w:sz w:val="20"/>
        </w:rPr>
        <w:t>HTTPS는 가장 간단한 클론 방법으로, 초보자에게 권장됩니다.</w:t>
      </w:r>
    </w:p>
    <w:p/>
    <w:p>
      <w:pPr>
        <w:pStyle w:val="IntenseQuote"/>
      </w:pPr>
      <w:r>
        <w:rPr>
          <w:rFonts w:ascii="Consolas" w:hAnsi="Consolas"/>
          <w:sz w:val="16"/>
        </w:rPr>
        <w:t># 기본 클론</w:t>
        <w:br/>
        <w:t>git clone https://github.com/username/repository.git</w:t>
        <w:br/>
        <w:br/>
        <w:t># 특정 디렉토리 이름으로 클론</w:t>
        <w:br/>
        <w:t>git clone https://github.com/username/repository.git my-project</w:t>
        <w:br/>
        <w:br/>
        <w:t># 특정 브랜치만 클론</w:t>
        <w:br/>
        <w:t>git clone -b develop https://github.com/username/repository.git</w:t>
        <w:br/>
        <w:br/>
        <w:t># Shallow clone (최근 커밋만)</w:t>
        <w:br/>
        <w:t>git clone --depth 1 https://github.com/username/repository.git</w:t>
        <w:br/>
        <w:br/>
        <w:t># 최근 10개 커밋만</w:t>
        <w:br/>
        <w:t>git clone --depth 10 https://github.com/username/repository.git</w:t>
        <w:br/>
        <w:br/>
        <w:t># 서브모듈 포함 클론</w:t>
        <w:br/>
        <w:t>git clone --recursive https://github.com/username/repository.git</w:t>
        <w:br/>
        <w:br/>
        <w:t># 진행 상황 표시</w:t>
        <w:br/>
        <w:t>git clone --progress https://github.com/username/repository.git</w:t>
        <w:br/>
        <w:br/>
        <w:t># 특정 태그 클론</w:t>
        <w:br/>
        <w:t>git clone --branch v1.0.0 https://github.com/username/repository.git</w:t>
        <w:br/>
        <w:br/>
        <w:t># 실제 예시: React 저장소 클론</w:t>
        <w:br/>
        <w:t>git clone https://github.com/facebook/react.git</w:t>
        <w:br/>
        <w:t>cd react</w:t>
        <w:br/>
        <w:t>ls -la</w:t>
        <w:br/>
        <w:t># 출력: .git 디렉토리와 프로젝트 파일들</w:t>
      </w:r>
    </w:p>
    <w:p/>
    <w:p>
      <w:pPr>
        <w:pStyle w:val="Heading2"/>
      </w:pPr>
      <w:r>
        <w:rPr>
          <w:color w:val="0066CC"/>
          <w:sz w:val="28"/>
        </w:rPr>
        <w:t>3.2 SSH를 통한 클론</w:t>
      </w:r>
    </w:p>
    <w:p/>
    <w:p>
      <w:pPr>
        <w:pStyle w:val="IntenseQuote"/>
      </w:pPr>
      <w:r>
        <w:rPr>
          <w:rFonts w:ascii="Consolas" w:hAnsi="Consolas"/>
          <w:sz w:val="16"/>
        </w:rPr>
        <w:t># SSH 키 설정 완료 후</w:t>
        <w:br/>
        <w:t>git clone git@github.com:username/repository.git</w:t>
        <w:br/>
        <w:br/>
        <w:t># 조직 저장소</w:t>
        <w:br/>
        <w:t>git clone git@github.com:organization/repository.git</w:t>
        <w:br/>
        <w:br/>
        <w:t># 여러 계정 사용 시 (SSH config 설정 필요)</w:t>
        <w:br/>
        <w:t>git clone git@github.com-work:company/project.git</w:t>
        <w:br/>
        <w:t>git clone git@github.com-personal:username/hobby-project.git</w:t>
        <w:br/>
        <w:br/>
        <w:t># SSH로 대용량 저장소 클론 (빠름)</w:t>
        <w:br/>
        <w:t>git clone --depth 1 git@github.com:tensorflow/tensorflow.git</w:t>
        <w:br/>
        <w:br/>
        <w:t># 실제 예시</w:t>
        <w:br/>
        <w:t>git clone git@github.com:microsoft/vscode.git</w:t>
        <w:br/>
        <w:t>cd vscode</w:t>
        <w:br/>
        <w:t>git remote -v</w:t>
        <w:br/>
        <w:t># 출력:</w:t>
        <w:br/>
        <w:t># origin  git@github.com:microsoft/vscode.git (fetch)</w:t>
        <w:br/>
        <w:t># origin  git@github.com:microsoft/vscode.git (push)</w:t>
      </w:r>
    </w:p>
    <w:p/>
    <w:p>
      <w:pPr>
        <w:pStyle w:val="Heading2"/>
      </w:pPr>
      <w:r>
        <w:rPr>
          <w:color w:val="0066CC"/>
          <w:sz w:val="28"/>
        </w:rPr>
        <w:t>3.3 GitHub CLI를 통한 클론</w:t>
      </w:r>
    </w:p>
    <w:p/>
    <w:p>
      <w:pPr>
        <w:pStyle w:val="IntenseQuote"/>
      </w:pPr>
      <w:r>
        <w:rPr>
          <w:rFonts w:ascii="Consolas" w:hAnsi="Consolas"/>
          <w:sz w:val="16"/>
        </w:rPr>
        <w:t># GitHub CLI로 클론</w:t>
        <w:br/>
        <w:t>gh repo clone username/repository</w:t>
        <w:br/>
        <w:br/>
        <w:t># 조직 저장소</w:t>
        <w:br/>
        <w:t>gh repo clone organization/repository</w:t>
        <w:br/>
        <w:br/>
        <w:t># 특정 디렉토리로 클론</w:t>
        <w:br/>
        <w:t>gh repo clone username/repository target-directory</w:t>
        <w:br/>
        <w:br/>
        <w:t># Fork하면서 클론</w:t>
        <w:br/>
        <w:t>gh repo fork username/repository --clone</w:t>
        <w:br/>
        <w:br/>
        <w:t># 검색 후 클론</w:t>
        <w:br/>
        <w:t>gh repo list microsoft --limit 20</w:t>
        <w:br/>
        <w:t>gh repo clone microsoft/TypeScript</w:t>
        <w:br/>
        <w:br/>
        <w:t># 실제 예시</w:t>
        <w:br/>
        <w:t>gh repo clone facebook/react</w:t>
        <w:br/>
        <w:t>cd react</w:t>
        <w:br/>
        <w:t>gh repo view  # 저장소 정보 확인</w:t>
      </w:r>
    </w:p>
    <w:p/>
    <w:p>
      <w:pPr>
        <w:pStyle w:val="Heading2"/>
      </w:pPr>
      <w:r>
        <w:rPr>
          <w:color w:val="0066CC"/>
          <w:sz w:val="28"/>
        </w:rPr>
        <w:t>3.4 Claude Code에서 클론하기</w:t>
      </w:r>
    </w:p>
    <w:p/>
    <w:p>
      <w:r>
        <w:rPr>
          <w:sz w:val="20"/>
        </w:rPr>
        <w:t>Claude Code는 자연어 명령으로 저장소를 쉽게 클론할 수 있습니다.</w:t>
      </w:r>
    </w:p>
    <w:p/>
    <w:p>
      <w:pPr>
        <w:pStyle w:val="IntenseQuote"/>
      </w:pPr>
      <w:r>
        <w:rPr>
          <w:rFonts w:ascii="Consolas" w:hAnsi="Consolas"/>
          <w:sz w:val="16"/>
        </w:rPr>
        <w:t># 예시 1: 자연어 명령</w:t>
        <w:br/>
        <w:t>사용자: "TypeScript 프로젝트를 클론하고 싶어요"</w:t>
        <w:br/>
        <w:br/>
        <w:t>Claude Code:</w:t>
        <w:br/>
        <w:t>어떤 TypeScript 프로젝트를 클론하시겠습니까?</w:t>
        <w:br/>
        <w:t>1. microsoft/TypeScript (공식 TypeScript 컴파일러)</w:t>
        <w:br/>
        <w:t>2. popular TypeScript 프로젝트 검색</w:t>
        <w:br/>
        <w:t>3. 특정 URL 입력</w:t>
        <w:br/>
        <w:br/>
        <w:t>사용자: "1번"</w:t>
        <w:br/>
        <w:br/>
        <w:t>Claude Code 실행:</w:t>
        <w:br/>
        <w:t>gh repo clone microsoft/TypeScript</w:t>
        <w:br/>
        <w:t>cd TypeScript</w:t>
        <w:br/>
        <w:t>npm install</w:t>
        <w:br/>
        <w:br/>
        <w:t>✅ TypeScript 저장소 클론 완료</w:t>
        <w:br/>
        <w:t>📦 의존성 설치 완료</w:t>
        <w:br/>
        <w:t>📝 README.md를 확인하세요</w:t>
        <w:br/>
        <w:br/>
        <w:t># 예시 2: URL로 직접 클론</w:t>
        <w:br/>
        <w:t>사용자: "https://github.com/vercel/next.js를 클론해주세요"</w:t>
        <w:br/>
        <w:br/>
        <w:t>Claude Code 실행:</w:t>
        <w:br/>
        <w:t>git clone https://github.com/vercel/next.js.git</w:t>
        <w:br/>
        <w:t>cd next.js</w:t>
        <w:br/>
        <w:t>pnpm install  # package.json에서 pnpm 감지</w:t>
        <w:br/>
        <w:br/>
        <w:t>✅ Next.js 저장소 클론 완료 (123 MB)</w:t>
        <w:br/>
        <w:t>🎯 시작하기: pnpm dev</w:t>
        <w:br/>
        <w:br/>
        <w:t># 예시 3: 프로젝트 설정 자동화</w:t>
        <w:br/>
        <w:t>사용자: "React 프로젝트를 클론하고 개발 환경을 설정해주세요"</w:t>
        <w:br/>
        <w:br/>
        <w:t>Claude Code 실행:</w:t>
        <w:br/>
        <w:t>git clone https://github.com/facebook/react.git</w:t>
        <w:br/>
        <w:t>cd react</w:t>
        <w:br/>
        <w:t>yarn install</w:t>
        <w:br/>
        <w:t>code .  # VS Code에서 열기</w:t>
        <w:br/>
        <w:br/>
        <w:t>✅ 개발 환경 준비 완료</w:t>
        <w:br/>
        <w:t>📚 다음 단계:</w:t>
        <w:br/>
        <w:t xml:space="preserve">   - yarn build로 빌드</w:t>
        <w:br/>
        <w:t xml:space="preserve">   - yarn test로 테스트 실행</w:t>
        <w:br/>
        <w:t xml:space="preserve">   - CONTRIBUTING.md 읽어보기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3.5 서브모듈이 있는 저장소 클론</w:t>
      </w:r>
    </w:p>
    <w:p/>
    <w:p>
      <w:r>
        <w:rPr>
          <w:sz w:val="20"/>
        </w:rPr>
        <w:t>서브모듈은 Git 저장소 안에 다른 Git 저장소를 포함하는 기능입니다.</w:t>
        <w:br/>
        <w:t>대규모 프로젝트나 라이브러리 의존성 관리에 사용됩니다.</w:t>
      </w:r>
    </w:p>
    <w:p/>
    <w:p>
      <w:pPr>
        <w:pStyle w:val="IntenseQuote"/>
      </w:pPr>
      <w:r>
        <w:rPr>
          <w:rFonts w:ascii="Consolas" w:hAnsi="Consolas"/>
          <w:sz w:val="16"/>
        </w:rPr>
        <w:t># 서브모듈 포함 클론 (모든 서브모듈 자동 초기화)</w:t>
        <w:br/>
        <w:t>git clone --recursive https://github.com/username/project-with-submodules.git</w:t>
        <w:br/>
        <w:br/>
        <w:t># 일반 클론 후 서브모듈 초기화</w:t>
        <w:br/>
        <w:t>git clone https://github.com/username/project-with-submodules.git</w:t>
        <w:br/>
        <w:t>cd project-with-submodules</w:t>
        <w:br/>
        <w:t>git submodule init</w:t>
        <w:br/>
        <w:t>git submodule update</w:t>
        <w:br/>
        <w:br/>
        <w:t># 또는 한 번에</w:t>
        <w:br/>
        <w:t>git submodule update --init --recursive</w:t>
        <w:br/>
        <w:br/>
        <w:t># 서브모듈 상태 확인</w:t>
        <w:br/>
        <w:t>git submodule status</w:t>
        <w:br/>
        <w:t># 출력:</w:t>
        <w:br/>
        <w:t># 160000 abc123... libs/common (heads/main)</w:t>
        <w:br/>
        <w:t># 160000 def456... libs/utils (v1.2.3)</w:t>
        <w:br/>
        <w:br/>
        <w:t># 서브모듈 최신 버전으로 업데이트</w:t>
        <w:br/>
        <w:t>git submodule update --remote --recursive</w:t>
        <w:br/>
        <w:br/>
        <w:t># 서브모듈이 많은 프로젝트 병렬 클론</w:t>
        <w:br/>
        <w:t>git clone --recursive --jobs 8 https://github.com/username/large-project.git</w:t>
        <w:br/>
        <w:br/>
        <w:t># 실제 예시: LLVM 프로젝트 (많은 서브모듈 포함)</w:t>
        <w:br/>
        <w:t>git clone --recursive https://github.com/llvm/llvm-project.git</w:t>
        <w:br/>
        <w:t>cd llvm-project</w:t>
        <w:br/>
        <w:t>git submodule status</w:t>
        <w:br/>
        <w:t># 여러 서브모듈 확인</w:t>
      </w:r>
    </w:p>
    <w:p/>
    <w:p>
      <w:pPr>
        <w:pStyle w:val="Heading2"/>
      </w:pPr>
      <w:r>
        <w:rPr>
          <w:color w:val="0066CC"/>
          <w:sz w:val="28"/>
        </w:rPr>
        <w:t>3.6 대용량 저장소 효율적으로 클론</w:t>
      </w:r>
    </w:p>
    <w:p/>
    <w:p>
      <w:r>
        <w:rPr>
          <w:sz w:val="20"/>
        </w:rPr>
        <w:t>대용량 저장소(수 GB)를 클론할 때는 전략적으로 접근해야 합니다.</w:t>
      </w:r>
    </w:p>
    <w:p/>
    <w:p>
      <w:pPr>
        <w:pStyle w:val="IntenseQuote"/>
      </w:pPr>
      <w:r>
        <w:rPr>
          <w:rFonts w:ascii="Consolas" w:hAnsi="Consolas"/>
          <w:sz w:val="16"/>
        </w:rPr>
        <w:t># 전략 1: Shallow Clone (최근 커밋만)</w:t>
        <w:br/>
        <w:t>git clone --depth 1 https://github.com/torvalds/linux.git</w:t>
        <w:br/>
        <w:t># 전체: ~3GB → Shallow: ~1GB</w:t>
        <w:br/>
        <w:br/>
        <w:t># 필요 시 전체 히스토리 가져오기</w:t>
        <w:br/>
        <w:t>cd linux</w:t>
        <w:br/>
        <w:t>git fetch --unshallow</w:t>
        <w:br/>
        <w:br/>
        <w:t># 전략 2: 특정 브랜치만 클론</w:t>
        <w:br/>
        <w:t>git clone --single-branch --branch main https://github.com/tensorflow/tensorflow.git</w:t>
        <w:br/>
        <w:br/>
        <w:t># 전략 3: Sparse Checkout (일부 파일만)</w:t>
        <w:br/>
        <w:t>git clone --filter=blob:none --sparse https://github.com/microsoft/vscode.git</w:t>
        <w:br/>
        <w:t>cd vscode</w:t>
        <w:br/>
        <w:t>git sparse-checkout init --cone</w:t>
        <w:br/>
        <w:t>git sparse-checkout set src/vs/editor</w:t>
        <w:br/>
        <w:br/>
        <w:t># 전략 4: Blobless Clone (커밋 히스토리는 유지, 파일은 나중에)</w:t>
        <w:br/>
        <w:t>git clone --filter=blob:none https://github.com/git/git.git</w:t>
        <w:br/>
        <w:br/>
        <w:t># 전략 5: 병렬 다운로드 (GitHub Enterprise)</w:t>
        <w:br/>
        <w:t>git -c fetch.parallel=8 clone https://github.com/large/repository.git</w:t>
        <w:br/>
        <w:br/>
        <w:t># 진행 상황 모니터링</w:t>
        <w:br/>
        <w:t>git clone --progress https://github.com/chromium/chromium.git</w:t>
        <w:br/>
        <w:br/>
        <w:t># 실제 예시: Chromium (매우 큰 저장소)</w:t>
        <w:br/>
        <w:t># 전체 클론: ~50GB, 수 시간 소요</w:t>
        <w:br/>
        <w:t># Shallow 클론: ~2GB, 10-20분</w:t>
        <w:br/>
        <w:t>git clone --depth 1 https://github.com/chromium/chromium.git</w:t>
        <w:br/>
        <w:br/>
        <w:t># 대역폭 제한</w:t>
        <w:br/>
        <w:t>git -c http.lowSpeedLimit=1000 -c http.lowSpeedTime=60 clone https://...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제4장: 기본 Git 워크플로</w:t>
      </w:r>
    </w:p>
    <w:p/>
    <w:p>
      <w:pPr>
        <w:pStyle w:val="Heading2"/>
      </w:pPr>
      <w:r>
        <w:rPr>
          <w:color w:val="0066CC"/>
          <w:sz w:val="28"/>
        </w:rPr>
        <w:t>4.1 Working Directory, Staging Area, Repository 이해</w:t>
      </w:r>
    </w:p>
    <w:p>
      <w:pPr>
        <w:pStyle w:val="IntenseQuote"/>
      </w:pPr>
      <w:r>
        <w:rPr>
          <w:rFonts w:ascii="Consolas" w:hAnsi="Consolas"/>
          <w:sz w:val="16"/>
        </w:rPr>
        <w:t># Git의 세 가지 영역</w:t>
        <w:br/>
        <w:br/>
        <w:t>1. Working Directory (작업 디렉토리)</w:t>
        <w:br/>
        <w:t xml:space="preserve">   - 실제 파일이 있는 곳</w:t>
        <w:br/>
        <w:t xml:space="preserve">   - 파일 편집, 추가, 삭제</w:t>
        <w:br/>
        <w:br/>
        <w:t>2. Staging Area (Index, 스테이징 영역)</w:t>
        <w:br/>
        <w:t xml:space="preserve">   - 다음 커밋에 포함될 변경사항</w:t>
        <w:br/>
        <w:t xml:space="preserve">   - git add로 파일 추가</w:t>
        <w:br/>
        <w:br/>
        <w:t>3. Repository (.git 디렉토리)</w:t>
        <w:br/>
        <w:t xml:space="preserve">   - 커밋된 변경사항의 영구 저장소</w:t>
        <w:br/>
        <w:t xml:space="preserve">   - git commit으로 저장</w:t>
        <w:br/>
        <w:br/>
        <w:t># 파일 상태 확인</w:t>
        <w:br/>
        <w:t>git status</w:t>
        <w:br/>
        <w:br/>
        <w:t># 상세 상태</w:t>
        <w:br/>
        <w:t>git status -s  # Short format</w:t>
        <w:br/>
        <w:t>git status -v  # Verbose (diff 포함)</w:t>
      </w:r>
    </w:p>
    <w:p/>
    <w:p>
      <w:pPr>
        <w:pStyle w:val="Heading2"/>
      </w:pPr>
      <w:r>
        <w:rPr>
          <w:color w:val="0066CC"/>
          <w:sz w:val="28"/>
        </w:rPr>
        <w:t>4.3 변경사항 스테이징 (git add)</w:t>
      </w:r>
    </w:p>
    <w:p>
      <w:pPr>
        <w:pStyle w:val="IntenseQuote"/>
      </w:pPr>
      <w:r>
        <w:rPr>
          <w:rFonts w:ascii="Consolas" w:hAnsi="Consolas"/>
          <w:sz w:val="16"/>
        </w:rPr>
        <w:t># 특정 파일 스테이징</w:t>
        <w:br/>
        <w:t>git add file.txt</w:t>
        <w:br/>
        <w:br/>
        <w:t># 여러 파일</w:t>
        <w:br/>
        <w:t>git add file1.txt file2.txt</w:t>
        <w:br/>
        <w:br/>
        <w:t># 모든 변경사항</w:t>
        <w:br/>
        <w:t>git add .</w:t>
        <w:br/>
        <w:t>git add -A</w:t>
        <w:br/>
        <w:t>git add --all</w:t>
        <w:br/>
        <w:br/>
        <w:t># 대화형 스테이징</w:t>
        <w:br/>
        <w:t>git add -i</w:t>
        <w:br/>
        <w:br/>
        <w:t># 패치 모드 (일부만 스테이징)</w:t>
        <w:br/>
        <w:t>git add -p file.txt</w:t>
        <w:br/>
        <w:br/>
        <w:t># 특정 패턴</w:t>
        <w:br/>
        <w:t>git add *.js</w:t>
        <w:br/>
        <w:t>git add src/**/*.ts</w:t>
      </w:r>
    </w:p>
    <w:p/>
    <w:p>
      <w:pPr>
        <w:pStyle w:val="Heading2"/>
      </w:pPr>
      <w:r>
        <w:rPr>
          <w:color w:val="0066CC"/>
          <w:sz w:val="28"/>
        </w:rPr>
        <w:t>4.4 커밋 생성 (git commit)</w:t>
      </w:r>
    </w:p>
    <w:p>
      <w:pPr>
        <w:pStyle w:val="IntenseQuote"/>
      </w:pPr>
      <w:r>
        <w:rPr>
          <w:rFonts w:ascii="Consolas" w:hAnsi="Consolas"/>
          <w:sz w:val="16"/>
        </w:rPr>
        <w:t># 기본 커밋</w:t>
        <w:br/>
        <w:t>git commit -m "Add user authentication"</w:t>
        <w:br/>
        <w:br/>
        <w:t># 멀티라인 메시지</w:t>
        <w:br/>
        <w:t>git commit -m "Add user authentication" -m "- Implement login/logout" -m "- Add JWT tokens"</w:t>
        <w:br/>
        <w:br/>
        <w:t># 에디터로 작성</w:t>
        <w:br/>
        <w:t>git commit</w:t>
        <w:br/>
        <w:br/>
        <w:t># 스테이징과 커밋 동시에 (tracked 파일만)</w:t>
        <w:br/>
        <w:t>git commit -a -m "Update all tracked files"</w:t>
        <w:br/>
        <w:br/>
        <w:t># 이전 커밋 수정</w:t>
        <w:br/>
        <w:t>git commit --amend</w:t>
        <w:br/>
        <w:br/>
        <w:t># 커밋 서명</w:t>
        <w:br/>
        <w:t>git commit -S -m "Signed commit"</w:t>
        <w:br/>
        <w:br/>
        <w:t># 빈 커밋 (트리거용)</w:t>
        <w:br/>
        <w:t>git commit --allow-empty -m "Trigger CI/CD"</w:t>
        <w:br/>
        <w:br/>
        <w:t># 커밋 템플릿 사용</w:t>
        <w:br/>
        <w:t>git config --global commit.template ~/.gitmessage.txt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제5장: 커밋 메시지 작성 가이드</w:t>
      </w:r>
    </w:p>
    <w:p/>
    <w:p>
      <w:pPr>
        <w:pStyle w:val="Heading2"/>
      </w:pPr>
      <w:r>
        <w:rPr>
          <w:color w:val="0066CC"/>
          <w:sz w:val="28"/>
        </w:rPr>
        <w:t>5.1 좋은 커밋 메시지의 중요성</w:t>
      </w:r>
    </w:p>
    <w:p>
      <w:r>
        <w:rPr>
          <w:sz w:val="20"/>
        </w:rPr>
        <w:t>커밋 메시지는 프로젝트의 역사를 기록하는 중요한 문서입니다.</w:t>
        <w:br/>
        <w:t>잘 작성된 커밋 메시지는 코드 리뷰, 버그 추적, 프로젝트 이해에 큰 도움이 됩니다.</w:t>
      </w:r>
    </w:p>
    <w:p/>
    <w:p>
      <w:pPr>
        <w:pStyle w:val="Heading2"/>
      </w:pPr>
      <w:r>
        <w:rPr>
          <w:color w:val="0066CC"/>
          <w:sz w:val="28"/>
        </w:rPr>
        <w:t>5.3 Conventional Commits 표준</w:t>
      </w:r>
    </w:p>
    <w:p>
      <w:pPr>
        <w:pStyle w:val="IntenseQuote"/>
      </w:pPr>
      <w:r>
        <w:rPr>
          <w:rFonts w:ascii="Consolas" w:hAnsi="Consolas"/>
          <w:sz w:val="16"/>
        </w:rPr>
        <w:t># Conventional Commits 형식</w:t>
        <w:br/>
        <w:t>&lt;type&gt;[optional scope]: &lt;description&gt;</w:t>
        <w:br/>
        <w:br/>
        <w:t>[optional body]</w:t>
        <w:br/>
        <w:br/>
        <w:t>[optional footer(s)]</w:t>
        <w:br/>
        <w:br/>
        <w:t># 타입</w:t>
        <w:br/>
        <w:t>feat:     새 기능</w:t>
        <w:br/>
        <w:t>fix:      버그 수정</w:t>
        <w:br/>
        <w:t>docs:     문서 변경</w:t>
        <w:br/>
        <w:t>style:    코드 포맷팅 (기능 변경 없음)</w:t>
        <w:br/>
        <w:t>refactor: 코드 리팩토링</w:t>
        <w:br/>
        <w:t>perf:     성능 개선</w:t>
        <w:br/>
        <w:t>test:     테스트 추가/수정</w:t>
        <w:br/>
        <w:t>chore:    빌드, 설정 변경</w:t>
        <w:br/>
        <w:t>ci:       CI 설정 변경</w:t>
        <w:br/>
        <w:t>build:    빌드 시스템 변경</w:t>
        <w:br/>
        <w:t>revert:   커밋 되돌리기</w:t>
        <w:br/>
        <w:br/>
        <w:t># 예시</w:t>
        <w:br/>
        <w:t>feat(auth): add OAuth2 login support</w:t>
        <w:br/>
        <w:br/>
        <w:t>Implement OAuth2 authentication flow for Google and GitHub.</w:t>
        <w:br/>
        <w:t>Users can now log in using their existing accounts.</w:t>
        <w:br/>
        <w:br/>
        <w:t>- Add OAuth2 client configuration</w:t>
        <w:br/>
        <w:t>- Implement callback handlers</w:t>
        <w:br/>
        <w:t>- Update login UI</w:t>
        <w:br/>
        <w:br/>
        <w:t>Closes #123</w:t>
        <w:br/>
        <w:br/>
        <w:t># Breaking Change</w:t>
        <w:br/>
        <w:t>feat(api)!: change response format to JSON:API spec</w:t>
        <w:br/>
        <w:br/>
        <w:t>BREAKING CHANGE: API responses now follow JSON:API specification.</w:t>
        <w:br/>
        <w:t>Clients need to update their response parsing logic.</w:t>
        <w:br/>
        <w:br/>
        <w:t># 실제 예시 (좋은 커밋 메시지)</w:t>
        <w:br/>
        <w:t>fix(parser): handle edge case in date parsing</w:t>
        <w:br/>
        <w:br/>
        <w:t>Previously, dates like "Feb 30" would cause a crash.</w:t>
        <w:br/>
        <w:t>Now they are validated and return an appropriate error.</w:t>
        <w:br/>
        <w:br/>
        <w:t>Test cases added in test/parser.spec.js</w:t>
        <w:br/>
        <w:br/>
        <w:t>Fixes #456</w:t>
      </w:r>
    </w:p>
    <w:p/>
    <w:p>
      <w:pPr>
        <w:pStyle w:val="Heading2"/>
      </w:pPr>
      <w:r>
        <w:rPr>
          <w:color w:val="0066CC"/>
          <w:sz w:val="28"/>
        </w:rPr>
        <w:t>5.5 Claude Code의 자동 커밋 메시지 생성</w:t>
      </w:r>
    </w:p>
    <w:p>
      <w:pPr>
        <w:pStyle w:val="IntenseQuote"/>
      </w:pPr>
      <w:r>
        <w:rPr>
          <w:rFonts w:ascii="Consolas" w:hAnsi="Consolas"/>
          <w:sz w:val="16"/>
        </w:rPr>
        <w:t># Claude Code 사용 예시</w:t>
        <w:br/>
        <w:br/>
        <w:t># 시나리오: 여러 파일 변경</w:t>
        <w:br/>
        <w:t># src/components/LoginForm.jsx (새 파일)</w:t>
        <w:br/>
        <w:t># src/api/auth.js (수정)</w:t>
        <w:br/>
        <w:t># package.json (의존성 추가)</w:t>
        <w:br/>
        <w:t># README.md (사용법 추가)</w:t>
        <w:br/>
        <w:br/>
        <w:t># 사용자가 Claude Code에 요청</w:t>
        <w:br/>
        <w:t>"변경사항을 커밋해주세요"</w:t>
        <w:br/>
        <w:br/>
        <w:t># Claude Code 분석 및 생성</w:t>
        <w:br/>
        <w:t>📊 변경사항 분석 중...</w:t>
        <w:br/>
        <w:br/>
        <w:t>변경된 파일:</w:t>
        <w:br/>
        <w:t>✨ src/components/LoginForm.jsx (새 파일, 156 줄)</w:t>
        <w:br/>
        <w:t>🔧 src/api/auth.js (+23 -5)</w:t>
        <w:br/>
        <w:t>📦 package.json (+2 dependencies)</w:t>
        <w:br/>
        <w:t>📝 README.md (+15 -2)</w:t>
        <w:br/>
        <w:br/>
        <w:t>💡 제안 커밋 메시지:</w:t>
        <w:br/>
        <w:br/>
        <w:t>feat(auth): add user login form with validation</w:t>
        <w:br/>
        <w:br/>
        <w:t>- Create LoginForm component with Material-UI</w:t>
        <w:br/>
        <w:t>- Implement form validation using Yup</w:t>
        <w:br/>
        <w:t>- Add authentication API endpoints</w:t>
        <w:br/>
        <w:t>- Update README with authentication guide</w:t>
        <w:br/>
        <w:br/>
        <w:t>Dependencies added:</w:t>
        <w:br/>
        <w:t>- yup: ^1.3.3</w:t>
        <w:br/>
        <w:t>- formik: ^2.4.5</w:t>
        <w:br/>
        <w:br/>
        <w:t>Closes #45</w:t>
        <w:br/>
        <w:br/>
        <w:t>이 메시지로 커밋하시겠습니까? [Y/n/e(dit)]</w:t>
        <w:br/>
        <w:br/>
        <w:t># 사용자가 'Y' 선택</w:t>
        <w:br/>
        <w:t>git add .</w:t>
        <w:br/>
        <w:t>git commit -m "feat(auth): add user login form with validation</w:t>
        <w:br/>
        <w:br/>
        <w:t>- Create LoginForm component with Material-UI</w:t>
        <w:br/>
        <w:t>- Implement form validation using Yup</w:t>
        <w:br/>
        <w:t>- Add authentication API endpoints</w:t>
        <w:br/>
        <w:t>- Update README with authentication guide</w:t>
        <w:br/>
        <w:br/>
        <w:t>Dependencies added:</w:t>
        <w:br/>
        <w:t>- yup: ^1.3.3</w:t>
        <w:br/>
        <w:t>- formik: ^2.4.5</w:t>
        <w:br/>
        <w:br/>
        <w:t>Closes #45"</w:t>
        <w:br/>
        <w:br/>
        <w:t>✅ 커밋 완료 (a1b2c3d)</w:t>
        <w:br/>
        <w:t>🚀 다음: git push origin main으로 푸시하시겠습니까?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제6장: 브랜치 기초</w:t>
      </w:r>
    </w:p>
    <w:p>
      <w:pPr>
        <w:pStyle w:val="IntenseQuote"/>
      </w:pPr>
      <w:r>
        <w:rPr>
          <w:rFonts w:ascii="Consolas" w:hAnsi="Consolas"/>
          <w:sz w:val="16"/>
        </w:rPr>
        <w:t># 브랜치 생성</w:t>
        <w:br/>
        <w:t>git branch feature-login</w:t>
        <w:br/>
        <w:br/>
        <w:t># 브랜치 전환</w:t>
        <w:br/>
        <w:t>git checkout feature-login</w:t>
        <w:br/>
        <w:t># 또는</w:t>
        <w:br/>
        <w:t>git switch feature-login</w:t>
        <w:br/>
        <w:br/>
        <w:t># 생성 + 전환</w:t>
        <w:br/>
        <w:t>git checkout -b feature-login</w:t>
        <w:br/>
        <w:t>git switch -c feature-login</w:t>
        <w:br/>
        <w:br/>
        <w:t># 브랜치 목록</w:t>
        <w:br/>
        <w:t>git branch</w:t>
        <w:br/>
        <w:t>git branch -a  # 원격 포함</w:t>
        <w:br/>
        <w:t>git branch -v  # 마지막 커밋 포함</w:t>
        <w:br/>
        <w:br/>
        <w:t># 브랜치 병합</w:t>
        <w:br/>
        <w:t>git checkout main</w:t>
        <w:br/>
        <w:t>git merge feature-login</w:t>
        <w:br/>
        <w:br/>
        <w:t># 브랜치 삭제</w:t>
        <w:br/>
        <w:t>git branch -d feature-login  # 안전 삭제</w:t>
        <w:br/>
        <w:t>git branch -D feature-login  # 강제 삭제</w:t>
      </w:r>
    </w:p>
    <w:p/>
    <w:p>
      <w:pPr>
        <w:pStyle w:val="Heading1"/>
      </w:pPr>
      <w:r>
        <w:rPr>
          <w:color w:val="003366"/>
          <w:sz w:val="36"/>
        </w:rPr>
        <w:t>제7장: 원격 저장소 관리</w:t>
      </w:r>
    </w:p>
    <w:p>
      <w:pPr>
        <w:pStyle w:val="IntenseQuote"/>
      </w:pPr>
      <w:r>
        <w:rPr>
          <w:rFonts w:ascii="Consolas" w:hAnsi="Consolas"/>
          <w:sz w:val="16"/>
        </w:rPr>
        <w:t># 원격 저장소 확인</w:t>
        <w:br/>
        <w:t>git remote -v</w:t>
        <w:br/>
        <w:br/>
        <w:t># 원격 추가</w:t>
        <w:br/>
        <w:t>git remote add upstream https://github.com/original/repo.git</w:t>
        <w:br/>
        <w:br/>
        <w:t># 변경사항 푸시</w:t>
        <w:br/>
        <w:t>git push origin main</w:t>
        <w:br/>
        <w:t>git push -u origin feature-branch  # 추적 설정</w:t>
        <w:br/>
        <w:br/>
        <w:t># 원격 변경사항 가져오기</w:t>
        <w:br/>
        <w:t>git fetch origin</w:t>
        <w:br/>
        <w:br/>
        <w:t># 가져오기 + 병합</w:t>
        <w:br/>
        <w:t>git pull origin main</w:t>
        <w:br/>
        <w:t># = git fetch + git merge</w:t>
        <w:br/>
        <w:br/>
        <w:t># 원격 브랜치 삭제</w:t>
        <w:br/>
        <w:t>git push origin --delete feature-branch</w:t>
      </w:r>
    </w:p>
    <w:p/>
    <w:p>
      <w:pPr>
        <w:pStyle w:val="Heading1"/>
      </w:pPr>
      <w:r>
        <w:rPr>
          <w:color w:val="003366"/>
          <w:sz w:val="36"/>
        </w:rPr>
        <w:t>제8장: 충돌 해결</w:t>
      </w:r>
    </w:p>
    <w:p>
      <w:pPr>
        <w:pStyle w:val="IntenseQuote"/>
      </w:pPr>
      <w:r>
        <w:rPr>
          <w:rFonts w:ascii="Consolas" w:hAnsi="Consolas"/>
          <w:sz w:val="16"/>
        </w:rPr>
        <w:t># 충돌 발생 시</w:t>
        <w:br/>
        <w:t>git merge feature</w:t>
        <w:br/>
        <w:t>Auto-merging file.txt</w:t>
        <w:br/>
        <w:t>CONFLICT (content): Merge conflict in file.txt</w:t>
        <w:br/>
        <w:br/>
        <w:t># 충돌 파일 확인</w:t>
        <w:br/>
        <w:t>git status</w:t>
        <w:br/>
        <w:br/>
        <w:t># 수동 해결</w:t>
        <w:br/>
        <w:t># file.txt 편집</w:t>
        <w:br/>
        <w:t>&lt;&lt;&lt;&lt;&lt;&lt;&lt; HEAD</w:t>
        <w:br/>
        <w:t>Current branch content</w:t>
        <w:br/>
        <w:t>=======</w:t>
        <w:br/>
        <w:t>Incoming branch content</w:t>
        <w:br/>
        <w:t>&gt;&gt;&gt;&gt;&gt;&gt;&gt; feature</w:t>
        <w:br/>
        <w:br/>
        <w:t># 해결 후</w:t>
        <w:br/>
        <w:t>git add file.txt</w:t>
        <w:br/>
        <w:t>git commit -m "Resolve merge conflict"</w:t>
        <w:br/>
        <w:br/>
        <w:t># Claude Code로 충돌 해결</w:t>
        <w:br/>
        <w:t>"충돌을 해결해주세요"</w:t>
        <w:br/>
        <w:br/>
        <w:t>Claude Code:</w:t>
        <w:br/>
        <w:t>🔍 3개의 충돌 파일 발견</w:t>
        <w:br/>
        <w:t>1. src/config.js (설정 값 차이)</w:t>
        <w:br/>
        <w:t>2. src/utils.js (함수 구현 다름)</w:t>
        <w:br/>
        <w:t>3. README.md (문서 업데이트)</w:t>
        <w:br/>
        <w:br/>
        <w:t>💡 제안:</w:t>
        <w:br/>
        <w:t>config.js: 환경 변수 사용 권장</w:t>
        <w:br/>
        <w:t>utils.js: 두 구현 모두 유지 (조건부)</w:t>
        <w:br/>
        <w:t>README.md: 두 변경사항 병합</w:t>
        <w:br/>
        <w:br/>
        <w:t>자동 해결을 시도하시겠습니까? [Y/n]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제10장: FAQ 및 트러블슈팅</w:t>
      </w:r>
    </w:p>
    <w:p/>
    <w:p>
      <w:pPr>
        <w:pStyle w:val="Heading2"/>
      </w:pPr>
      <w:r>
        <w:rPr>
          <w:color w:val="0066CC"/>
          <w:sz w:val="28"/>
        </w:rPr>
        <w:t>10.1 자주 묻는 질문</w:t>
      </w:r>
    </w:p>
    <w:p/>
    <w:p>
      <w:r>
        <w:rPr>
          <w:sz w:val="20"/>
        </w:rPr>
        <w:t>**Q: 실수로 커밋한 파일을 되돌리려면?**</w:t>
      </w:r>
    </w:p>
    <w:p>
      <w:pPr>
        <w:pStyle w:val="IntenseQuote"/>
      </w:pPr>
      <w:r>
        <w:rPr>
          <w:rFonts w:ascii="Consolas" w:hAnsi="Consolas"/>
          <w:sz w:val="16"/>
        </w:rPr>
        <w:t># 마지막 커밋 취소 (파일은 유지)</w:t>
        <w:br/>
        <w:t>git reset HEAD~1</w:t>
        <w:br/>
        <w:br/>
        <w:t># 특정 파일만 unstage</w:t>
        <w:br/>
        <w:t>git restore --staged file.txt</w:t>
        <w:br/>
        <w:br/>
        <w:t># 파일 변경사항 완전히 되돌리기</w:t>
        <w:br/>
        <w:t>git checkout -- file.txt</w:t>
        <w:br/>
        <w:t>git restore file.txt</w:t>
      </w:r>
    </w:p>
    <w:p/>
    <w:p>
      <w:r>
        <w:rPr>
          <w:sz w:val="20"/>
        </w:rPr>
        <w:t>**Q: 커밋 메시지를 수정하려면?**</w:t>
      </w:r>
    </w:p>
    <w:p>
      <w:pPr>
        <w:pStyle w:val="IntenseQuote"/>
      </w:pPr>
      <w:r>
        <w:rPr>
          <w:rFonts w:ascii="Consolas" w:hAnsi="Consolas"/>
          <w:sz w:val="16"/>
        </w:rPr>
        <w:t># 마지막 커밋 메시지 수정</w:t>
        <w:br/>
        <w:t>git commit --amend -m "New message"</w:t>
        <w:br/>
        <w:br/>
        <w:t># 에디터로 수정</w:t>
        <w:br/>
        <w:t>git commit --amend</w:t>
        <w:br/>
        <w:br/>
        <w:t># 이미 푸시한 경우 (주의!)</w:t>
        <w:br/>
        <w:t>git push --force-with-lease</w:t>
      </w:r>
    </w:p>
    <w:p/>
    <w:p>
      <w:pPr>
        <w:pStyle w:val="Heading2"/>
      </w:pPr>
      <w:r>
        <w:rPr>
          <w:color w:val="0066CC"/>
          <w:sz w:val="28"/>
        </w:rPr>
        <w:t>10.2 일반적인 문제 해결</w:t>
      </w:r>
    </w:p>
    <w:p>
      <w:pPr>
        <w:pStyle w:val="IntenseQuote"/>
      </w:pPr>
      <w:r>
        <w:rPr>
          <w:rFonts w:ascii="Consolas" w:hAnsi="Consolas"/>
          <w:sz w:val="16"/>
        </w:rPr>
        <w:t># 문제 1: 푸시 거부</w:t>
        <w:br/>
        <w:t>! [rejected]        main -&gt; main (fetch first)</w:t>
        <w:br/>
        <w:br/>
        <w:t>해결:</w:t>
        <w:br/>
        <w:t>git pull --rebase origin main</w:t>
        <w:br/>
        <w:t>git push origin main</w:t>
        <w:br/>
        <w:br/>
        <w:t># 문제 2: 잘못된 브랜치에 커밋</w:t>
        <w:br/>
        <w:t>git log  # 커밋 SHA 확인</w:t>
        <w:br/>
        <w:t>git checkout correct-branch</w:t>
        <w:br/>
        <w:t>git cherry-pick &lt;commit-sha&gt;</w:t>
        <w:br/>
        <w:br/>
        <w:t># 문제 3: .gitignore가 작동 안 함</w:t>
        <w:br/>
        <w:t>git rm -r --cached .</w:t>
        <w:br/>
        <w:t>git add .</w:t>
        <w:br/>
        <w:t>git commit -m "Fix .gitignore"</w:t>
        <w:br/>
        <w:br/>
        <w:t># 문제 4: 대용량 파일 푸시 실패</w:t>
        <w:br/>
        <w:t>git lfs install</w:t>
        <w:br/>
        <w:t>git lfs track "*.psd"</w:t>
        <w:br/>
        <w:t>git add .gitattributes</w:t>
        <w:br/>
        <w:t>git add large-file.psd</w:t>
        <w:br/>
        <w:t>git commit -m "Add large file with LFS"</w:t>
        <w:br/>
        <w:t>git push</w:t>
      </w:r>
    </w:p>
    <w:p/>
    <w:p>
      <w:pPr>
        <w:pStyle w:val="Heading2"/>
      </w:pPr>
      <w:r>
        <w:rPr>
          <w:color w:val="0066CC"/>
          <w:sz w:val="28"/>
        </w:rPr>
        <w:t>10.3 성능 최적화</w:t>
      </w:r>
    </w:p>
    <w:p>
      <w:pPr>
        <w:pStyle w:val="IntenseQuote"/>
      </w:pPr>
      <w:r>
        <w:rPr>
          <w:rFonts w:ascii="Consolas" w:hAnsi="Consolas"/>
          <w:sz w:val="16"/>
        </w:rPr>
        <w:t># Git 저장소 최적화</w:t>
        <w:br/>
        <w:t>git gc --aggressive --prune=now</w:t>
        <w:br/>
        <w:br/>
        <w:t># 대용량 파일 찾기</w:t>
        <w:br/>
        <w:t>git rev-list --objects --all |   git cat-file --batch-check='%(objecttype) %(objectname) %(objectsize) %(rest)' |   sed -n 's/^blob //p' |   sort --numeric-sort --key=2 |   tail -n 10</w:t>
        <w:br/>
        <w:br/>
        <w:t># 히스토리에서 파일 완전 제거</w:t>
        <w:br/>
        <w:t>git filter-branch --tree-filter 'rm -f large-file.zip' HEAD</w:t>
        <w:br/>
        <w:br/>
        <w:t># 또는 git-filter-repo 사용 (더 빠름)</w:t>
        <w:br/>
        <w:t>git filter-repo --path large-file.zip --invert-paths</w:t>
      </w:r>
    </w:p>
    <w:p/>
    <w:p>
      <w:pPr>
        <w:pStyle w:val="Heading1"/>
      </w:pPr>
      <w:r>
        <w:rPr>
          <w:color w:val="003366"/>
          <w:sz w:val="36"/>
        </w:rPr>
        <w:t>맺음말</w:t>
      </w:r>
    </w:p>
    <w:p/>
    <w:p>
      <w:r>
        <w:rPr>
          <w:sz w:val="20"/>
        </w:rPr>
        <w:t>이 매뉴얼에서는 Git과 GitHub의 기본 개념부터 Claude Code를 활용한</w:t>
        <w:br/>
        <w:t>효율적인 버전 관리 방법까지 다루었습니다. 저장소 클론, 커밋, 브랜치 관리, 충돌 해결 등</w:t>
        <w:br/>
        <w:t>일상적인 Git 작업을 마스터하셨기를 바랍니다.</w:t>
      </w:r>
    </w:p>
    <w:p/>
    <w:p>
      <w:r>
        <w:rPr>
          <w:sz w:val="20"/>
        </w:rPr>
        <w:t>다음 권에서는 고급 Git 명령어, Pull Request 워크플로,</w:t>
        <w:br/>
        <w:t>팀 협업 전략, GitHub Actions를 활용한 CI/CD 등을 상세히 다루겠습니다.</w:t>
      </w:r>
    </w:p>
    <w:p/>
    <w:p/>
    <w:p>
      <w:r>
        <w:rPr>
          <w:sz w:val="20"/>
        </w:rPr>
        <w:t>================================================================================</w:t>
      </w:r>
    </w:p>
    <w:p>
      <w:r>
        <w:rPr>
          <w:b/>
          <w:sz w:val="20"/>
        </w:rPr>
        <w:t>제2권 끝</w:t>
      </w:r>
    </w:p>
    <w:p>
      <w:r>
        <w:rPr>
          <w:b/>
          <w:sz w:val="20"/>
        </w:rPr>
        <w:t>다음 권: GitHub 고급 명령어 및 협업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