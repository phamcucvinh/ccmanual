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52"/>
        </w:rPr>
        <w:t>Claude Code v2</w:t>
        <w:br/>
        <w:t>고급 매뉴얼</w:t>
        <w:br/>
        <w:br/>
        <w:t>제1권</w:t>
        <w:br/>
        <w:br/>
        <w:t>소개, 설치 및 기본 개념</w:t>
      </w:r>
    </w:p>
    <w:p/>
    <w:p/>
    <w:p>
      <w:r>
        <w:rPr>
          <w:b/>
          <w:sz w:val="20"/>
        </w:rPr>
        <w:t>버전: 2.0</w:t>
      </w:r>
    </w:p>
    <w:p>
      <w:r>
        <w:rPr>
          <w:b/>
          <w:sz w:val="20"/>
        </w:rPr>
        <w:t>작성일: 2025년 1월</w:t>
      </w:r>
    </w:p>
    <w:p>
      <w:r>
        <w:rPr>
          <w:b/>
          <w:sz w:val="20"/>
        </w:rPr>
        <w:t>대상: 개발자 및 고급 사용자</w:t>
      </w:r>
    </w:p>
    <w:p/>
    <w:p>
      <w:r>
        <w:rPr>
          <w:sz w:val="20"/>
        </w:rPr>
        <w:t>© 2025 Anthropic, Inc. All rights reserved.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목차</w:t>
      </w:r>
    </w:p>
    <w:p/>
    <w:p>
      <w:pPr>
        <w:pStyle w:val="ListBullet"/>
      </w:pPr>
      <w:r>
        <w:rPr>
          <w:sz w:val="20"/>
        </w:rPr>
        <w:t>제1장: Claude Code 소개</w:t>
      </w:r>
    </w:p>
    <w:p>
      <w:pPr>
        <w:pStyle w:val="ListBullet"/>
      </w:pPr>
      <w:r>
        <w:rPr>
          <w:sz w:val="20"/>
        </w:rPr>
        <w:t xml:space="preserve">  1.1 Claude Code란?</w:t>
      </w:r>
    </w:p>
    <w:p>
      <w:pPr>
        <w:pStyle w:val="ListBullet"/>
      </w:pPr>
      <w:r>
        <w:rPr>
          <w:sz w:val="20"/>
        </w:rPr>
        <w:t xml:space="preserve">  1.2 주요 특징과 기능</w:t>
      </w:r>
    </w:p>
    <w:p>
      <w:pPr>
        <w:pStyle w:val="ListBullet"/>
      </w:pPr>
      <w:r>
        <w:rPr>
          <w:sz w:val="20"/>
        </w:rPr>
        <w:t xml:space="preserve">  1.3 지원 프로그래밍 언어</w:t>
      </w:r>
    </w:p>
    <w:p>
      <w:pPr>
        <w:pStyle w:val="ListBullet"/>
      </w:pPr>
      <w:r>
        <w:rPr>
          <w:sz w:val="20"/>
        </w:rPr>
        <w:t xml:space="preserve">  1.4 Claude Code의 장점</w:t>
      </w:r>
    </w:p>
    <w:p>
      <w:pPr>
        <w:pStyle w:val="ListBullet"/>
      </w:pPr>
      <w:r>
        <w:rPr>
          <w:sz w:val="20"/>
        </w:rPr>
        <w:t xml:space="preserve">  1.5 활용 사례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제2장: 시스템 요구사항</w:t>
      </w:r>
    </w:p>
    <w:p>
      <w:pPr>
        <w:pStyle w:val="ListBullet"/>
      </w:pPr>
      <w:r>
        <w:rPr>
          <w:sz w:val="20"/>
        </w:rPr>
        <w:t xml:space="preserve">  2.1 하드웨어 요구사항</w:t>
      </w:r>
    </w:p>
    <w:p>
      <w:pPr>
        <w:pStyle w:val="ListBullet"/>
      </w:pPr>
      <w:r>
        <w:rPr>
          <w:sz w:val="20"/>
        </w:rPr>
        <w:t xml:space="preserve">  2.2 소프트웨어 요구사항</w:t>
      </w:r>
    </w:p>
    <w:p>
      <w:pPr>
        <w:pStyle w:val="ListBullet"/>
      </w:pPr>
      <w:r>
        <w:rPr>
          <w:sz w:val="20"/>
        </w:rPr>
        <w:t xml:space="preserve">  2.3 네트워크 요구사항</w:t>
      </w:r>
    </w:p>
    <w:p>
      <w:pPr>
        <w:pStyle w:val="ListBullet"/>
      </w:pPr>
      <w:r>
        <w:rPr>
          <w:sz w:val="20"/>
        </w:rPr>
        <w:t xml:space="preserve">  2.4 브라우저 호환성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제3장: 설치 가이드</w:t>
      </w:r>
    </w:p>
    <w:p>
      <w:pPr>
        <w:pStyle w:val="ListBullet"/>
      </w:pPr>
      <w:r>
        <w:rPr>
          <w:sz w:val="20"/>
        </w:rPr>
        <w:t xml:space="preserve">  3.1 Visual Studio Code 설치</w:t>
      </w:r>
    </w:p>
    <w:p>
      <w:pPr>
        <w:pStyle w:val="ListBullet"/>
      </w:pPr>
      <w:r>
        <w:rPr>
          <w:sz w:val="20"/>
        </w:rPr>
        <w:t xml:space="preserve">  3.2 Claude Code 확장 설치</w:t>
      </w:r>
    </w:p>
    <w:p>
      <w:pPr>
        <w:pStyle w:val="ListBullet"/>
      </w:pPr>
      <w:r>
        <w:rPr>
          <w:sz w:val="20"/>
        </w:rPr>
        <w:t xml:space="preserve">  3.3 초기 설정 및 구성</w:t>
      </w:r>
    </w:p>
    <w:p>
      <w:pPr>
        <w:pStyle w:val="ListBullet"/>
      </w:pPr>
      <w:r>
        <w:rPr>
          <w:sz w:val="20"/>
        </w:rPr>
        <w:t xml:space="preserve">  3.4 라이선스 활성화</w:t>
      </w:r>
    </w:p>
    <w:p>
      <w:pPr>
        <w:pStyle w:val="ListBullet"/>
      </w:pPr>
      <w:r>
        <w:rPr>
          <w:sz w:val="20"/>
        </w:rPr>
        <w:t xml:space="preserve">  3.5 설치 문제 해결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제4장: 기본 개념 및 용어</w:t>
      </w:r>
    </w:p>
    <w:p>
      <w:pPr>
        <w:pStyle w:val="ListBullet"/>
      </w:pPr>
      <w:r>
        <w:rPr>
          <w:sz w:val="20"/>
        </w:rPr>
        <w:t xml:space="preserve">  4.1 핵심 개념</w:t>
      </w:r>
    </w:p>
    <w:p>
      <w:pPr>
        <w:pStyle w:val="ListBullet"/>
      </w:pPr>
      <w:r>
        <w:rPr>
          <w:sz w:val="20"/>
        </w:rPr>
        <w:t xml:space="preserve">  4.2 작업 모드</w:t>
      </w:r>
    </w:p>
    <w:p>
      <w:pPr>
        <w:pStyle w:val="ListBullet"/>
      </w:pPr>
      <w:r>
        <w:rPr>
          <w:sz w:val="20"/>
        </w:rPr>
        <w:t xml:space="preserve">  4.3 주요 용어 사전</w:t>
      </w:r>
    </w:p>
    <w:p>
      <w:pPr>
        <w:pStyle w:val="ListBullet"/>
      </w:pPr>
      <w:r>
        <w:rPr>
          <w:sz w:val="20"/>
        </w:rPr>
        <w:t xml:space="preserve">  4.4 아키텍처 이해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제5장: 사용자 인터페이스</w:t>
      </w:r>
    </w:p>
    <w:p>
      <w:pPr>
        <w:pStyle w:val="ListBullet"/>
      </w:pPr>
      <w:r>
        <w:rPr>
          <w:sz w:val="20"/>
        </w:rPr>
        <w:t xml:space="preserve">  5.1 전체 UI 구성</w:t>
      </w:r>
    </w:p>
    <w:p>
      <w:pPr>
        <w:pStyle w:val="ListBullet"/>
      </w:pPr>
      <w:r>
        <w:rPr>
          <w:sz w:val="20"/>
        </w:rPr>
        <w:t xml:space="preserve">  5.2 Claude Code 패널</w:t>
      </w:r>
    </w:p>
    <w:p>
      <w:pPr>
        <w:pStyle w:val="ListBullet"/>
      </w:pPr>
      <w:r>
        <w:rPr>
          <w:sz w:val="20"/>
        </w:rPr>
        <w:t xml:space="preserve">  5.3 인라인 제안</w:t>
      </w:r>
    </w:p>
    <w:p>
      <w:pPr>
        <w:pStyle w:val="ListBullet"/>
      </w:pPr>
      <w:r>
        <w:rPr>
          <w:sz w:val="20"/>
        </w:rPr>
        <w:t xml:space="preserve">  5.4 명령 팔레트</w:t>
      </w:r>
    </w:p>
    <w:p>
      <w:pPr>
        <w:pStyle w:val="ListBullet"/>
      </w:pPr>
      <w:r>
        <w:rPr>
          <w:sz w:val="20"/>
        </w:rPr>
        <w:t xml:space="preserve">  5.5 컨텍스트 메뉴</w:t>
      </w:r>
    </w:p>
    <w:p>
      <w:pPr>
        <w:pStyle w:val="ListBullet"/>
      </w:pPr>
      <w:r>
        <w:rPr>
          <w:sz w:val="20"/>
        </w:rPr>
        <w:t xml:space="preserve">  5.6 설정 및 환경설정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제6장: 첫 번째 프로젝트</w:t>
      </w:r>
    </w:p>
    <w:p>
      <w:pPr>
        <w:pStyle w:val="ListBullet"/>
      </w:pPr>
      <w:r>
        <w:rPr>
          <w:sz w:val="20"/>
        </w:rPr>
        <w:t xml:space="preserve">  6.1 새 프로젝트 생성</w:t>
      </w:r>
    </w:p>
    <w:p>
      <w:pPr>
        <w:pStyle w:val="ListBullet"/>
      </w:pPr>
      <w:r>
        <w:rPr>
          <w:sz w:val="20"/>
        </w:rPr>
        <w:t xml:space="preserve">  6.2 AI로 코드 생성</w:t>
      </w:r>
    </w:p>
    <w:p>
      <w:pPr>
        <w:pStyle w:val="ListBullet"/>
      </w:pPr>
      <w:r>
        <w:rPr>
          <w:sz w:val="20"/>
        </w:rPr>
        <w:t xml:space="preserve">  6.3 코드 개선 및 리팩토링</w:t>
      </w:r>
    </w:p>
    <w:p>
      <w:pPr>
        <w:pStyle w:val="ListBullet"/>
      </w:pPr>
      <w:r>
        <w:rPr>
          <w:sz w:val="20"/>
        </w:rPr>
        <w:t xml:space="preserve">  6.4 테스트 생성</w:t>
      </w:r>
    </w:p>
    <w:p>
      <w:pPr>
        <w:pStyle w:val="ListBullet"/>
      </w:pPr>
      <w:r>
        <w:rPr>
          <w:sz w:val="20"/>
        </w:rPr>
        <w:t xml:space="preserve">  6.5 문서화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제7장: 실습 예제</w:t>
      </w:r>
    </w:p>
    <w:p>
      <w:pPr>
        <w:pStyle w:val="ListBullet"/>
      </w:pPr>
      <w:r>
        <w:rPr>
          <w:sz w:val="20"/>
        </w:rPr>
        <w:t xml:space="preserve">  7.1 Python 웹 애플리케이션</w:t>
      </w:r>
    </w:p>
    <w:p>
      <w:pPr>
        <w:pStyle w:val="ListBullet"/>
      </w:pPr>
      <w:r>
        <w:rPr>
          <w:sz w:val="20"/>
        </w:rPr>
        <w:t xml:space="preserve">  7.2 JavaScript React 컴포넌트</w:t>
      </w:r>
    </w:p>
    <w:p>
      <w:pPr>
        <w:pStyle w:val="ListBullet"/>
      </w:pPr>
      <w:r>
        <w:rPr>
          <w:sz w:val="20"/>
        </w:rPr>
        <w:t xml:space="preserve">  7.3 데이터베이스 연동</w:t>
      </w:r>
    </w:p>
    <w:p>
      <w:pPr>
        <w:pStyle w:val="ListBullet"/>
      </w:pPr>
      <w:r>
        <w:rPr>
          <w:sz w:val="20"/>
        </w:rPr>
        <w:t xml:space="preserve">  7.4 API 개발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제8장: 팁과 모범 사례</w:t>
      </w:r>
    </w:p>
    <w:p>
      <w:pPr>
        <w:pStyle w:val="ListBullet"/>
      </w:pPr>
      <w:r>
        <w:rPr>
          <w:sz w:val="20"/>
        </w:rPr>
        <w:t xml:space="preserve">  8.1 효율적인 사용 방법</w:t>
      </w:r>
    </w:p>
    <w:p>
      <w:pPr>
        <w:pStyle w:val="ListBullet"/>
      </w:pPr>
      <w:r>
        <w:rPr>
          <w:sz w:val="20"/>
        </w:rPr>
        <w:t xml:space="preserve">  8.2 프롬프트 작성 기법</w:t>
      </w:r>
    </w:p>
    <w:p>
      <w:pPr>
        <w:pStyle w:val="ListBullet"/>
      </w:pPr>
      <w:r>
        <w:rPr>
          <w:sz w:val="20"/>
        </w:rPr>
        <w:t xml:space="preserve">  8.3 생산성 향상 팁</w:t>
      </w:r>
    </w:p>
    <w:p>
      <w:pPr>
        <w:pStyle w:val="ListBullet"/>
      </w:pPr>
      <w:r>
        <w:rPr>
          <w:sz w:val="20"/>
        </w:rPr>
        <w:t xml:space="preserve">  8.4 피해야 할 실수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제9장: FAQ</w:t>
      </w:r>
    </w:p>
    <w:p>
      <w:pPr>
        <w:pStyle w:val="ListBullet"/>
      </w:pPr>
      <w:r>
        <w:rPr>
          <w:sz w:val="20"/>
        </w:rPr>
        <w:t xml:space="preserve">  9.1 일반 질문</w:t>
      </w:r>
    </w:p>
    <w:p>
      <w:pPr>
        <w:pStyle w:val="ListBullet"/>
      </w:pPr>
      <w:r>
        <w:rPr>
          <w:sz w:val="20"/>
        </w:rPr>
        <w:t xml:space="preserve">  9.2 기술 질문</w:t>
      </w:r>
    </w:p>
    <w:p>
      <w:pPr>
        <w:pStyle w:val="ListBullet"/>
      </w:pPr>
      <w:r>
        <w:rPr>
          <w:sz w:val="20"/>
        </w:rPr>
        <w:t xml:space="preserve">  9.3 라이선스 및 요금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제10장: 부록</w:t>
      </w:r>
    </w:p>
    <w:p>
      <w:pPr>
        <w:pStyle w:val="ListBullet"/>
      </w:pPr>
      <w:r>
        <w:rPr>
          <w:sz w:val="20"/>
        </w:rPr>
        <w:t xml:space="preserve">  10.1 단축키 참조</w:t>
      </w:r>
    </w:p>
    <w:p>
      <w:pPr>
        <w:pStyle w:val="ListBullet"/>
      </w:pPr>
      <w:r>
        <w:rPr>
          <w:sz w:val="20"/>
        </w:rPr>
        <w:t xml:space="preserve">  10.2 명령어 레퍼런스</w:t>
      </w:r>
    </w:p>
    <w:p>
      <w:pPr>
        <w:pStyle w:val="ListBullet"/>
      </w:pPr>
      <w:r>
        <w:rPr>
          <w:sz w:val="20"/>
        </w:rPr>
        <w:t xml:space="preserve">  10.3 용어집</w:t>
      </w:r>
    </w:p>
    <w:p>
      <w:pPr>
        <w:pStyle w:val="ListBullet"/>
      </w:pPr>
      <w:r>
        <w:rPr>
          <w:sz w:val="20"/>
        </w:rPr>
        <w:t xml:space="preserve">  10.4 참고 자료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제1장: Claude Code 소개</w:t>
      </w:r>
    </w:p>
    <w:p/>
    <w:p>
      <w:pPr>
        <w:pStyle w:val="Heading2"/>
      </w:pPr>
      <w:r>
        <w:rPr>
          <w:color w:val="0066CC"/>
          <w:sz w:val="28"/>
        </w:rPr>
        <w:t>1.1 Claude Code란?</w:t>
      </w:r>
    </w:p>
    <w:p>
      <w:r>
        <w:rPr>
          <w:sz w:val="20"/>
        </w:rPr>
        <w:t>Claude Code는 Anthropic사에서 개발한 차세대 AI 기반 코드 어시스턴트 도구입니다.</w:t>
        <w:br/>
        <w:t>Visual Studio Code의 강력한 확장 프로그램으로 제공되며, 개발자들이 더 효율적으로 코드를 작성하고,</w:t>
        <w:br/>
        <w:t>디버깅하며, 프로젝트를 관리할 수 있도록 돕는 통합 개발 환경(IDE) 솔루션입니다.</w:t>
      </w:r>
    </w:p>
    <w:p/>
    <w:p>
      <w:r>
        <w:rPr>
          <w:sz w:val="20"/>
        </w:rPr>
        <w:t>Claude Code는 단순한 코드 자동완성 도구를 넘어서, 대규모 언어 모델(LLM)의</w:t>
        <w:br/>
        <w:t>강력한 이해력과 생성 능력을 활용하여 개발자의 의도를 파악하고 최적의 솔루션을 제시합니다.</w:t>
        <w:br/>
        <w:t>자연어로 요구사항을 설명하면 즉시 실행 가능한 코드로 변환하며, 기존 코드를 분석하여 개선점을</w:t>
        <w:br/>
        <w:t>제안하고, 버그를 찾아내고, 테스트 코드를 자동으로 생성합니다.</w:t>
      </w:r>
    </w:p>
    <w:p/>
    <w:p>
      <w:r>
        <w:rPr>
          <w:b/>
          <w:sz w:val="20"/>
        </w:rPr>
        <w:t>**개발 배경**</w:t>
      </w:r>
    </w:p>
    <w:p>
      <w:r>
        <w:rPr>
          <w:sz w:val="20"/>
        </w:rPr>
        <w:t>현대 소프트웨어 개발은 점점 더 복잡해지고 있습니다. 다양한 프로그래밍 언어,</w:t>
        <w:br/>
        <w:t>프레임워크, 라이브러리, 그리고 빠르게 변화하는 기술 트렌드 속에서 개발자들은 끊임없이 학습하고</w:t>
        <w:br/>
        <w:t>적응해야 합니다. Claude Code는 이러한 도전을 해결하기 위해 탄생했습니다.</w:t>
      </w:r>
    </w:p>
    <w:p/>
    <w:p>
      <w:r>
        <w:rPr>
          <w:sz w:val="20"/>
        </w:rPr>
        <w:t>Anthropic의 연구팀은 수년간의 AI 연구와 개발 경험을 바탕으로 Claude 언어 모델을</w:t>
        <w:br/>
        <w:t>개발했습니다. Claude Code는 이 강력한 모델을 개발 환경에 통합하여, AI의 힘을 실제 코딩 작업에</w:t>
        <w:br/>
        <w:t>적용할 수 있도록 만든 제품입니다.</w:t>
      </w:r>
    </w:p>
    <w:p/>
    <w:p>
      <w:r>
        <w:rPr>
          <w:b/>
          <w:sz w:val="20"/>
        </w:rPr>
        <w:t>**핵심 철학**</w:t>
      </w:r>
    </w:p>
    <w:p>
      <w:r>
        <w:rPr>
          <w:sz w:val="20"/>
        </w:rPr>
        <w:t>Claude Code는 다음과 같은 핵심 철학을 바탕으로 설계되었습니다:</w:t>
      </w:r>
    </w:p>
    <w:p/>
    <w:p>
      <w:r>
        <w:rPr>
          <w:sz w:val="20"/>
        </w:rPr>
        <w:t>1. **개발자 중심**: AI가 개발자를 대체하는 것이 아니라 보조하는 도구입니다. 최종 결정권은 항상 개발자에게 있습니다.</w:t>
      </w:r>
    </w:p>
    <w:p>
      <w:r>
        <w:rPr>
          <w:sz w:val="20"/>
        </w:rPr>
        <w:t>2. **컨텍스트 이해**: 단순히 코드 스니펫을 제공하는 것이 아니라 프로젝트 전체의 맥락을 이해하고 제안합니다.</w:t>
      </w:r>
    </w:p>
    <w:p>
      <w:r>
        <w:rPr>
          <w:sz w:val="20"/>
        </w:rPr>
        <w:t>3. **학습 지향**: 코드를 생성할 뿐만 아니라 왜 그렇게 작성되었는지 설명하여 개발자의 성장을 돕습니다.</w:t>
      </w:r>
    </w:p>
    <w:p>
      <w:r>
        <w:rPr>
          <w:sz w:val="20"/>
        </w:rPr>
        <w:t>4. **안전성 우선**: 보안 취약점, 잠재적 버그, 성능 문제를 사전에 감지하고 예방합니다.</w:t>
      </w:r>
    </w:p>
    <w:p>
      <w:r>
        <w:rPr>
          <w:sz w:val="20"/>
        </w:rPr>
        <w:t>5. **개방성**: 다양한 프로그래밍 언어, 프레임워크, 개발 방법론을 지원합니다.</w:t>
      </w:r>
    </w:p>
    <w:p/>
    <w:p>
      <w:pPr>
        <w:pStyle w:val="Heading2"/>
      </w:pPr>
      <w:r>
        <w:rPr>
          <w:color w:val="0066CC"/>
          <w:sz w:val="28"/>
        </w:rPr>
        <w:t>1.2 주요 특징과 기능</w:t>
      </w:r>
    </w:p>
    <w:p/>
    <w:p>
      <w:pPr>
        <w:pStyle w:val="Heading3"/>
      </w:pPr>
      <w:r>
        <w:rPr>
          <w:sz w:val="24"/>
        </w:rPr>
        <w:t>1.2.1 지능형 코드 완성</w:t>
      </w:r>
    </w:p>
    <w:p>
      <w:r>
        <w:rPr>
          <w:sz w:val="20"/>
        </w:rPr>
        <w:t>Claude Code의 코드 완성 기능은 기존의 IntelliSense나 Copilot을 뛰어넘는</w:t>
        <w:br/>
        <w:t>수준의 정확도와 컨텍스트 인식을 제공합니다.</w:t>
      </w:r>
    </w:p>
    <w:p/>
    <w:p>
      <w:pPr>
        <w:pStyle w:val="ListBullet"/>
      </w:pPr>
      <w:r>
        <w:rPr>
          <w:sz w:val="20"/>
        </w:rPr>
        <w:t>**멀티라인 제안**: 단일 라인을 넘어 전체 함수나 클래스를 제안합니다.</w:t>
      </w:r>
    </w:p>
    <w:p>
      <w:pPr>
        <w:pStyle w:val="ListBullet"/>
      </w:pPr>
      <w:r>
        <w:rPr>
          <w:sz w:val="20"/>
        </w:rPr>
        <w:t>**컨텍스트 인식**: 프로젝트의 코딩 스타일, 네이밍 컨벤션, 아키텍처 패턴을 학습하여 일관된 코드를 생성합니다.</w:t>
      </w:r>
    </w:p>
    <w:p>
      <w:pPr>
        <w:pStyle w:val="ListBullet"/>
      </w:pPr>
      <w:r>
        <w:rPr>
          <w:sz w:val="20"/>
        </w:rPr>
        <w:t>**라이브러리 통합**: 사용 중인 라이브러리의 API와 모범 사례를 이해하고 적절히 활용합니다.</w:t>
      </w:r>
    </w:p>
    <w:p>
      <w:pPr>
        <w:pStyle w:val="ListBullet"/>
      </w:pPr>
      <w:r>
        <w:rPr>
          <w:sz w:val="20"/>
        </w:rPr>
        <w:t>**타입 추론**: TypeScript, Python 등에서 정확한 타입 추론과 제네릭 처리를 수행합니다.</w:t>
      </w:r>
    </w:p>
    <w:p>
      <w:pPr>
        <w:pStyle w:val="ListBullet"/>
      </w:pPr>
      <w:r>
        <w:rPr>
          <w:sz w:val="20"/>
        </w:rPr>
        <w:t>**에러 예방**: 잠재적 런타임 에러를 사전에 감지하고 안전한 코드를 제안합니다.</w:t>
      </w:r>
    </w:p>
    <w:p/>
    <w:p>
      <w:pPr>
        <w:pStyle w:val="Heading3"/>
      </w:pPr>
      <w:r>
        <w:rPr>
          <w:sz w:val="24"/>
        </w:rPr>
        <w:t>1.2.2 자연어 코드 생성</w:t>
      </w:r>
    </w:p>
    <w:p>
      <w:r>
        <w:rPr>
          <w:sz w:val="20"/>
        </w:rPr>
        <w:t>가장 혁신적인 기능 중 하나는 자연어로 요구사항을 설명하면 즉시 코드로</w:t>
        <w:br/>
        <w:t>변환하는 능력입니다.</w:t>
      </w:r>
    </w:p>
    <w:p/>
    <w:p>
      <w:r>
        <w:rPr>
          <w:b/>
          <w:sz w:val="20"/>
        </w:rPr>
        <w:t>**예시: REST API 엔드포인트 생성**</w:t>
      </w:r>
    </w:p>
    <w:p>
      <w:pPr>
        <w:pStyle w:val="IntenseQuote"/>
      </w:pPr>
      <w:r>
        <w:rPr>
          <w:rFonts w:ascii="Consolas" w:hAnsi="Consolas"/>
          <w:sz w:val="16"/>
        </w:rPr>
        <w:t># 사용자 입력 (자연어)</w:t>
        <w:br/>
        <w:t>"사용자 인증을 위한 Express.js API 엔드포인트를 만들어주세요.</w:t>
        <w:br/>
        <w:t>- POST /api/auth/login</w:t>
        <w:br/>
        <w:t>- 이메일과 비밀번호로 로그인</w:t>
        <w:br/>
        <w:t>- JWT 토큰 발급</w:t>
        <w:br/>
        <w:t>- bcrypt로 비밀번호 해싱</w:t>
        <w:br/>
        <w:t>- MongoDB 사용"</w:t>
        <w:br/>
        <w:br/>
        <w:t># Claude Code 생성 결과</w:t>
        <w:br/>
        <w:t>const express = require('express');</w:t>
        <w:br/>
        <w:t>const bcrypt = require('bcrypt');</w:t>
        <w:br/>
        <w:t>const jwt = require('jsonwebtoken');</w:t>
        <w:br/>
        <w:t>const User = require('../models/User');</w:t>
        <w:br/>
        <w:br/>
        <w:t>const router = express.Router();</w:t>
        <w:br/>
        <w:br/>
        <w:t>// 사용자 로그인</w:t>
        <w:br/>
        <w:t>router.post('/api/auth/login', async (req, res) =&gt; {</w:t>
        <w:br/>
        <w:t xml:space="preserve">  try {</w:t>
        <w:br/>
        <w:t xml:space="preserve">    const { email, password } = req.body;</w:t>
        <w:br/>
        <w:br/>
        <w:t xml:space="preserve">    // 입력 검증</w:t>
        <w:br/>
        <w:t xml:space="preserve">    if (!email || !password) {</w:t>
        <w:br/>
        <w:t xml:space="preserve">      return res.status(400).json({</w:t>
        <w:br/>
        <w:t xml:space="preserve">        error: '이메일과 비밀번호를 입력해주세요.'</w:t>
        <w:br/>
        <w:t xml:space="preserve">      });</w:t>
        <w:br/>
        <w:t xml:space="preserve">    }</w:t>
        <w:br/>
        <w:br/>
        <w:t xml:space="preserve">    // 사용자 조회</w:t>
        <w:br/>
        <w:t xml:space="preserve">    const user = await User.findOne({ email });</w:t>
        <w:br/>
        <w:t xml:space="preserve">    if (!user) {</w:t>
        <w:br/>
        <w:t xml:space="preserve">      return res.status(401).json({</w:t>
        <w:br/>
        <w:t xml:space="preserve">        error: '잘못된 인증 정보입니다.'</w:t>
        <w:br/>
        <w:t xml:space="preserve">      });</w:t>
        <w:br/>
        <w:t xml:space="preserve">    }</w:t>
        <w:br/>
        <w:br/>
        <w:t xml:space="preserve">    // 비밀번호 검증</w:t>
        <w:br/>
        <w:t xml:space="preserve">    const isValidPassword = await bcrypt.compare(</w:t>
        <w:br/>
        <w:t xml:space="preserve">      password,</w:t>
        <w:br/>
        <w:t xml:space="preserve">      user.passwordHash</w:t>
        <w:br/>
        <w:t xml:space="preserve">    );</w:t>
        <w:br/>
        <w:t xml:space="preserve">    if (!isValidPassword) {</w:t>
        <w:br/>
        <w:t xml:space="preserve">      return res.status(401).json({</w:t>
        <w:br/>
        <w:t xml:space="preserve">        error: '잘못된 인증 정보입니다.'</w:t>
        <w:br/>
        <w:t xml:space="preserve">      });</w:t>
        <w:br/>
        <w:t xml:space="preserve">    }</w:t>
        <w:br/>
        <w:br/>
        <w:t xml:space="preserve">    // JWT 토큰 발급</w:t>
        <w:br/>
        <w:t xml:space="preserve">    const token = jwt.sign(</w:t>
        <w:br/>
        <w:t xml:space="preserve">      { userId: user._id, email: user.email },</w:t>
        <w:br/>
        <w:t xml:space="preserve">      process.env.JWT_SECRET,</w:t>
        <w:br/>
        <w:t xml:space="preserve">      { expiresIn: '24h' }</w:t>
        <w:br/>
        <w:t xml:space="preserve">    );</w:t>
        <w:br/>
        <w:br/>
        <w:t xml:space="preserve">    res.json({</w:t>
        <w:br/>
        <w:t xml:space="preserve">      token,</w:t>
        <w:br/>
        <w:t xml:space="preserve">      user: {</w:t>
        <w:br/>
        <w:t xml:space="preserve">        id: user._id,</w:t>
        <w:br/>
        <w:t xml:space="preserve">        email: user.email,</w:t>
        <w:br/>
        <w:t xml:space="preserve">        name: user.name</w:t>
        <w:br/>
        <w:t xml:space="preserve">      }</w:t>
        <w:br/>
        <w:t xml:space="preserve">    });</w:t>
        <w:br/>
        <w:br/>
        <w:t xml:space="preserve">  } catch (error) {</w:t>
        <w:br/>
        <w:t xml:space="preserve">    console.error('로그인 오류:', error);</w:t>
        <w:br/>
        <w:t xml:space="preserve">    res.status(500).json({ error: '서버 오류가 발생했습니다.' });</w:t>
        <w:br/>
        <w:t xml:space="preserve">  }</w:t>
        <w:br/>
        <w:t>});</w:t>
        <w:br/>
        <w:br/>
        <w:t>module.exports = router;</w:t>
      </w:r>
    </w:p>
    <w:p/>
    <w:p>
      <w:pPr>
        <w:pStyle w:val="Heading3"/>
      </w:pPr>
      <w:r>
        <w:rPr>
          <w:sz w:val="24"/>
        </w:rPr>
        <w:t>1.2.3 코드 분석 및 리팩토링</w:t>
      </w:r>
    </w:p>
    <w:p>
      <w:r>
        <w:rPr>
          <w:sz w:val="20"/>
        </w:rPr>
        <w:t>기존 코드를 분석하여 개선점을 찾아내고 자동으로 리팩토링을 수행합니다.</w:t>
      </w:r>
    </w:p>
    <w:p/>
    <w:p>
      <w:pPr>
        <w:pStyle w:val="ListBullet"/>
      </w:pPr>
      <w:r>
        <w:rPr>
          <w:sz w:val="20"/>
        </w:rPr>
        <w:t>**코드 스멜 감지**: 중복 코드, 긴 함수, 복잡한 조건문 등을 식별합니다.</w:t>
      </w:r>
    </w:p>
    <w:p>
      <w:pPr>
        <w:pStyle w:val="ListBullet"/>
      </w:pPr>
      <w:r>
        <w:rPr>
          <w:sz w:val="20"/>
        </w:rPr>
        <w:t>**성능 최적화**: 비효율적인 알고리즘이나 데이터 구조를 개선합니다.</w:t>
      </w:r>
    </w:p>
    <w:p>
      <w:pPr>
        <w:pStyle w:val="ListBullet"/>
      </w:pPr>
      <w:r>
        <w:rPr>
          <w:sz w:val="20"/>
        </w:rPr>
        <w:t>**가독성 향상**: 변수명 개선, 주석 추가, 코드 구조 정리를 제안합니다.</w:t>
      </w:r>
    </w:p>
    <w:p>
      <w:pPr>
        <w:pStyle w:val="ListBullet"/>
      </w:pPr>
      <w:r>
        <w:rPr>
          <w:sz w:val="20"/>
        </w:rPr>
        <w:t>**디자인 패턴 적용**: 적절한 디자인 패턴을 식별하고 적용합니다.</w:t>
      </w:r>
    </w:p>
    <w:p>
      <w:pPr>
        <w:pStyle w:val="ListBullet"/>
      </w:pPr>
      <w:r>
        <w:rPr>
          <w:sz w:val="20"/>
        </w:rPr>
        <w:t>**의존성 관리**: 불필요한 의존성을 제거하고 모듈화를 개선합니다.</w:t>
      </w:r>
    </w:p>
    <w:p/>
    <w:p>
      <w:pPr>
        <w:pStyle w:val="Heading3"/>
      </w:pPr>
      <w:r>
        <w:rPr>
          <w:sz w:val="24"/>
        </w:rPr>
        <w:t>1.2.4 자동 테스트 생성</w:t>
      </w:r>
    </w:p>
    <w:p>
      <w:r>
        <w:rPr>
          <w:sz w:val="20"/>
        </w:rPr>
        <w:t>작성한 코드에 대한 단위 테스트, 통합 테스트를 자동으로 생성합니다.</w:t>
      </w:r>
    </w:p>
    <w:p/>
    <w:p>
      <w:pPr>
        <w:pStyle w:val="IntenseQuote"/>
      </w:pPr>
      <w:r>
        <w:rPr>
          <w:rFonts w:ascii="Consolas" w:hAnsi="Consolas"/>
          <w:sz w:val="16"/>
        </w:rPr>
        <w:t># 원본 함수</w:t>
        <w:br/>
        <w:t>def calculate_discount(price, discount_percent):</w:t>
        <w:br/>
        <w:t xml:space="preserve">    if price &lt; 0 or discount_percent &lt; 0 or discount_percent &gt; 100:</w:t>
        <w:br/>
        <w:t xml:space="preserve">        raise ValueError("Invalid input")</w:t>
        <w:br/>
        <w:t xml:space="preserve">    return price * (1 - discount_percent / 100)</w:t>
        <w:br/>
        <w:br/>
        <w:t># Claude Code가 생성한 테스트</w:t>
        <w:br/>
        <w:t>import pytest</w:t>
        <w:br/>
        <w:br/>
        <w:t>def test_calculate_discount_normal_case():</w:t>
        <w:br/>
        <w:t xml:space="preserve">    assert calculate_discount(100, 10) == 90</w:t>
        <w:br/>
        <w:t xml:space="preserve">    assert calculate_discount(50, 20) == 40</w:t>
        <w:br/>
        <w:t xml:space="preserve">    assert calculate_discount(1000, 50) == 500</w:t>
        <w:br/>
        <w:br/>
        <w:t>def test_calculate_discount_edge_cases():</w:t>
        <w:br/>
        <w:t xml:space="preserve">    assert calculate_discount(100, 0) == 100</w:t>
        <w:br/>
        <w:t xml:space="preserve">    assert calculate_discount(100, 100) == 0</w:t>
        <w:br/>
        <w:t xml:space="preserve">    assert calculate_discount(0, 50) == 0</w:t>
        <w:br/>
        <w:br/>
        <w:t>def test_calculate_discount_invalid_price():</w:t>
        <w:br/>
        <w:t xml:space="preserve">    with pytest.raises(ValueError):</w:t>
        <w:br/>
        <w:t xml:space="preserve">        calculate_discount(-10, 20)</w:t>
        <w:br/>
        <w:br/>
        <w:t>def test_calculate_discount_invalid_percent():</w:t>
        <w:br/>
        <w:t xml:space="preserve">    with pytest.raises(ValueError):</w:t>
        <w:br/>
        <w:t xml:space="preserve">        calculate_discount(100, -5)</w:t>
        <w:br/>
        <w:t xml:space="preserve">    with pytest.raises(ValueError):</w:t>
        <w:br/>
        <w:t xml:space="preserve">        calculate_discount(100, 150)</w:t>
        <w:br/>
        <w:br/>
        <w:t>def test_calculate_discount_floating_point():</w:t>
        <w:br/>
        <w:t xml:space="preserve">    result = calculate_discount(99.99, 15)</w:t>
        <w:br/>
        <w:t xml:space="preserve">    assert abs(result - 84.9915) &lt; 0.001</w:t>
      </w:r>
    </w:p>
    <w:p/>
    <w:p>
      <w:pPr>
        <w:pStyle w:val="Heading3"/>
      </w:pPr>
      <w:r>
        <w:rPr>
          <w:sz w:val="24"/>
        </w:rPr>
        <w:t>1.2.5 버그 탐지 및 수정</w:t>
      </w:r>
    </w:p>
    <w:p>
      <w:r>
        <w:rPr>
          <w:sz w:val="20"/>
        </w:rPr>
        <w:t>실시간으로 코드를 분석하여 잠재적 버그를 찾아내고 수정 방안을 제시합니다.</w:t>
      </w:r>
    </w:p>
    <w:p/>
    <w:p>
      <w:pPr>
        <w:pStyle w:val="ListBullet"/>
      </w:pPr>
      <w:r>
        <w:rPr>
          <w:sz w:val="20"/>
        </w:rPr>
        <w:t>**정적 분석**: 타입 오류, Null 포인터, 메모리 누수 등을 감지합니다.</w:t>
      </w:r>
    </w:p>
    <w:p>
      <w:pPr>
        <w:pStyle w:val="ListBullet"/>
      </w:pPr>
      <w:r>
        <w:rPr>
          <w:sz w:val="20"/>
        </w:rPr>
        <w:t>**보안 취약점**: SQL 인젝션, XSS, CSRF 등 보안 문제를 식별합니다.</w:t>
      </w:r>
    </w:p>
    <w:p>
      <w:pPr>
        <w:pStyle w:val="ListBullet"/>
      </w:pPr>
      <w:r>
        <w:rPr>
          <w:sz w:val="20"/>
        </w:rPr>
        <w:t>**성능 문제**: N+1 쿼리, 무한 루프 가능성 등을 경고합니다.</w:t>
      </w:r>
    </w:p>
    <w:p>
      <w:pPr>
        <w:pStyle w:val="ListBullet"/>
      </w:pPr>
      <w:r>
        <w:rPr>
          <w:sz w:val="20"/>
        </w:rPr>
        <w:t>**논리 오류**: 조건문 오류, 잘못된 알고리즘 등을 찾아냅니다.</w:t>
      </w:r>
    </w:p>
    <w:p>
      <w:pPr>
        <w:pStyle w:val="ListBullet"/>
      </w:pPr>
      <w:r>
        <w:rPr>
          <w:sz w:val="20"/>
        </w:rPr>
        <w:t>**호환성 문제**: 브라우저 호환성, API 버전 불일치 등을 확인합니다.</w:t>
      </w:r>
    </w:p>
    <w:p/>
    <w:p>
      <w:pPr>
        <w:pStyle w:val="Heading3"/>
      </w:pPr>
      <w:r>
        <w:rPr>
          <w:sz w:val="24"/>
        </w:rPr>
        <w:t>1.2.6 문서화 자동 생성</w:t>
      </w:r>
    </w:p>
    <w:p>
      <w:r>
        <w:rPr>
          <w:sz w:val="20"/>
        </w:rPr>
        <w:t>코드를 분석하여 자동으로 문서를 생성하고 주석을 추가합니다.</w:t>
      </w:r>
    </w:p>
    <w:p/>
    <w:p>
      <w:pPr>
        <w:pStyle w:val="IntenseQuote"/>
      </w:pPr>
      <w:r>
        <w:rPr>
          <w:rFonts w:ascii="Consolas" w:hAnsi="Consolas"/>
          <w:sz w:val="16"/>
        </w:rPr>
        <w:t># 원본 코드</w:t>
        <w:br/>
        <w:t>def merge_sort(arr):</w:t>
        <w:br/>
        <w:t xml:space="preserve">    if len(arr) &lt;= 1:</w:t>
        <w:br/>
        <w:t xml:space="preserve">        return arr</w:t>
        <w:br/>
        <w:t xml:space="preserve">    mid = len(arr) // 2</w:t>
        <w:br/>
        <w:t xml:space="preserve">    left = merge_sort(arr[:mid])</w:t>
        <w:br/>
        <w:t xml:space="preserve">    right = merge_sort(arr[mid:])</w:t>
        <w:br/>
        <w:t xml:space="preserve">    return merge(left, right)</w:t>
        <w:br/>
        <w:br/>
        <w:t># Claude Code가 추가한 문서화</w:t>
        <w:br/>
        <w:t>def merge_sort(arr):</w:t>
        <w:br/>
        <w:t xml:space="preserve">    """</w:t>
        <w:br/>
        <w:t xml:space="preserve">    병합 정렬 알고리즘을 사용하여 배열을 정렬합니다.</w:t>
        <w:br/>
        <w:br/>
        <w:t xml:space="preserve">    이 함수는 분할 정복(Divide and Conquer) 방식을 사용하며,</w:t>
        <w:br/>
        <w:t xml:space="preserve">    시간 복잡도는 O(n log n)입니다.</w:t>
        <w:br/>
        <w:br/>
        <w:t xml:space="preserve">    Args:</w:t>
        <w:br/>
        <w:t xml:space="preserve">        arr (list): 정렬할 정수 리스트</w:t>
        <w:br/>
        <w:br/>
        <w:t xml:space="preserve">    Returns:</w:t>
        <w:br/>
        <w:t xml:space="preserve">        list: 오름차순으로 정렬된 새로운 리스트</w:t>
        <w:br/>
        <w:br/>
        <w:t xml:space="preserve">    Examples:</w:t>
        <w:br/>
        <w:t xml:space="preserve">        &gt;&gt;&gt; merge_sort([3, 1, 4, 1, 5, 9, 2, 6])</w:t>
        <w:br/>
        <w:t xml:space="preserve">        [1, 1, 2, 3, 4, 5, 6, 9]</w:t>
        <w:br/>
        <w:br/>
        <w:t xml:space="preserve">        &gt;&gt;&gt; merge_sort([])</w:t>
        <w:br/>
        <w:t xml:space="preserve">        []</w:t>
        <w:br/>
        <w:br/>
        <w:t xml:space="preserve">        &gt;&gt;&gt; merge_sort([1])</w:t>
        <w:br/>
        <w:t xml:space="preserve">        [1]</w:t>
        <w:br/>
        <w:br/>
        <w:t xml:space="preserve">    Note:</w:t>
        <w:br/>
        <w:t xml:space="preserve">        이 구현은 제자리 정렬이 아니므로 O(n) 공간이 필요합니다.</w:t>
        <w:br/>
        <w:t xml:space="preserve">    """</w:t>
        <w:br/>
        <w:t xml:space="preserve">    # 기저 사례: 길이가 1 이하인 배열은 이미 정렬되어 있음</w:t>
        <w:br/>
        <w:t xml:space="preserve">    if len(arr) &lt;= 1:</w:t>
        <w:br/>
        <w:t xml:space="preserve">        return arr</w:t>
        <w:br/>
        <w:br/>
        <w:t xml:space="preserve">    # 배열을 절반으로 분할</w:t>
        <w:br/>
        <w:t xml:space="preserve">    mid = len(arr) // 2</w:t>
        <w:br/>
        <w:t xml:space="preserve">    left = merge_sort(arr[:mid])   # 왼쪽 절반 재귀 정렬</w:t>
        <w:br/>
        <w:t xml:space="preserve">    right = merge_sort(arr[mid:])  # 오른쪽 절반 재귀 정렬</w:t>
        <w:br/>
        <w:br/>
        <w:t xml:space="preserve">    # 정렬된 두 배열을 병합</w:t>
        <w:br/>
        <w:t xml:space="preserve">    return merge(left, right)</w:t>
      </w:r>
    </w:p>
    <w:p/>
    <w:p>
      <w:pPr>
        <w:pStyle w:val="Heading3"/>
      </w:pPr>
      <w:r>
        <w:rPr>
          <w:sz w:val="24"/>
        </w:rPr>
        <w:t>1.2.7 다국어 지원</w:t>
      </w:r>
    </w:p>
    <w:p>
      <w:r>
        <w:rPr>
          <w:sz w:val="20"/>
        </w:rPr>
        <w:t>Claude Code는 다양한 언어로 인터페이스와 설명을 제공합니다.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언어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지원 수준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한국어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UI, 문서화, 코드 주석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영어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기본 언어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일본어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UI, 문서화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중국어(간체)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UI, 문서화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중국어(번체)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기본 지원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UI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스페인어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기본 지원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UI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프랑스어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기본 지원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UI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독일어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기본 지원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UI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66CC"/>
          <w:sz w:val="28"/>
        </w:rPr>
        <w:t>1.3 지원 프로그래밍 언어</w:t>
      </w:r>
    </w:p>
    <w:p/>
    <w:p>
      <w:r>
        <w:rPr>
          <w:sz w:val="20"/>
        </w:rPr>
        <w:t>Claude Code는 주요 프로그래밍 언어를 폭넓게 지원하며, 각 언어의 특성과</w:t>
        <w:br/>
        <w:t>생태계를 깊이 이해하고 있습니다.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언어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지원 수준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주요 기능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프레임워크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타입 힌팅, 데이터 분석, ML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Django, Flask, FastAPI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JavaScript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ES6+, 비동기 처리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Node.js, Express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타입 시스템, 제네릭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Angular, NestJS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Java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OOP, 제네릭, 스트림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Spring Boot, Maven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C#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.NET, LINQ, async/await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ASP.NET, Entity Framework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Go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동시성, 채널, 고루틴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Gin, Echo, gRPC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Rust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소유권, 생명주기, 매크로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Actix, Rocket, Tokio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C++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템플릿, STL, 메모리 관리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Qt, Boost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Ruby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메타프로그래밍, DSL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Ruby on Rails, Sinatra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PHP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웹 개발, OOP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Laravel, Symfony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Swift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iOS/macOS 개발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SwiftUI, Combine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Kotlin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Android, 코루틴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Ktor, Spring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Scala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기본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함수형 프로그래밍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Play, Akka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기본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통계, 데이터 분석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Shiny, ggplot2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MATLAB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기본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수치 계산, 시뮬레이션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Simulink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쿼리 최적화, 인덱싱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PostgreSQL, MySQL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HTML/CSS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웹 표준, 접근성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Bootstrap, Tailwind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Shell/Bash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스크립팅, 자동화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PowerShell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MQL4/MQL5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기본 지원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트레이딩 EA 개발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MetaTrader</w:t>
            </w:r>
          </w:p>
        </w:tc>
      </w:tr>
    </w:tbl>
    <w:p/>
    <w:p/>
    <w:p>
      <w:r>
        <w:rPr>
          <w:b/>
          <w:sz w:val="20"/>
        </w:rPr>
        <w:t>**언어별 특화 기능**</w:t>
      </w:r>
    </w:p>
    <w:p/>
    <w:p>
      <w:pPr>
        <w:pStyle w:val="Heading3"/>
      </w:pPr>
      <w:r>
        <w:rPr>
          <w:sz w:val="24"/>
        </w:rPr>
        <w:t>Python</w:t>
      </w:r>
    </w:p>
    <w:p>
      <w:pPr>
        <w:pStyle w:val="ListBullet"/>
      </w:pPr>
      <w:r>
        <w:rPr>
          <w:sz w:val="20"/>
        </w:rPr>
        <w:t>PEP 8 스타일 가이드 준수</w:t>
      </w:r>
    </w:p>
    <w:p>
      <w:pPr>
        <w:pStyle w:val="ListBullet"/>
      </w:pPr>
      <w:r>
        <w:rPr>
          <w:sz w:val="20"/>
        </w:rPr>
        <w:t>타입 힌팅 자동 추가 (mypy 호환)</w:t>
      </w:r>
    </w:p>
    <w:p>
      <w:pPr>
        <w:pStyle w:val="ListBullet"/>
      </w:pPr>
      <w:r>
        <w:rPr>
          <w:sz w:val="20"/>
        </w:rPr>
        <w:t>Pandas, NumPy, TensorFlow 등 데이터 과학 라이브러리 지원</w:t>
      </w:r>
    </w:p>
    <w:p>
      <w:pPr>
        <w:pStyle w:val="ListBullet"/>
      </w:pPr>
      <w:r>
        <w:rPr>
          <w:sz w:val="20"/>
        </w:rPr>
        <w:t>가상 환경(venv, conda) 자동 감지</w:t>
      </w:r>
    </w:p>
    <w:p>
      <w:pPr>
        <w:pStyle w:val="ListBullet"/>
      </w:pPr>
      <w:r>
        <w:rPr>
          <w:sz w:val="20"/>
        </w:rPr>
        <w:t>Jupyter Notebook 통합</w:t>
      </w:r>
    </w:p>
    <w:p/>
    <w:p>
      <w:pPr>
        <w:pStyle w:val="Heading3"/>
      </w:pPr>
      <w:r>
        <w:rPr>
          <w:sz w:val="24"/>
        </w:rPr>
        <w:t>JavaScript/TypeScript</w:t>
      </w:r>
    </w:p>
    <w:p>
      <w:pPr>
        <w:pStyle w:val="ListBullet"/>
      </w:pPr>
      <w:r>
        <w:rPr>
          <w:sz w:val="20"/>
        </w:rPr>
        <w:t>ESLint, Prettier 통합</w:t>
      </w:r>
    </w:p>
    <w:p>
      <w:pPr>
        <w:pStyle w:val="ListBullet"/>
      </w:pPr>
      <w:r>
        <w:rPr>
          <w:sz w:val="20"/>
        </w:rPr>
        <w:t>React Hooks, Vue Composition API 패턴 인식</w:t>
      </w:r>
    </w:p>
    <w:p>
      <w:pPr>
        <w:pStyle w:val="ListBullet"/>
      </w:pPr>
      <w:r>
        <w:rPr>
          <w:sz w:val="20"/>
        </w:rPr>
        <w:t>async/await 패턴 최적화</w:t>
      </w:r>
    </w:p>
    <w:p>
      <w:pPr>
        <w:pStyle w:val="ListBullet"/>
      </w:pPr>
      <w:r>
        <w:rPr>
          <w:sz w:val="20"/>
        </w:rPr>
        <w:t>번들러(Webpack, Vite) 설정 지원</w:t>
      </w:r>
    </w:p>
    <w:p>
      <w:pPr>
        <w:pStyle w:val="ListBullet"/>
      </w:pPr>
      <w:r>
        <w:rPr>
          <w:sz w:val="20"/>
        </w:rPr>
        <w:t>Package.json 자동 관리</w:t>
      </w:r>
    </w:p>
    <w:p/>
    <w:p>
      <w:pPr>
        <w:pStyle w:val="Heading3"/>
      </w:pPr>
      <w:r>
        <w:rPr>
          <w:sz w:val="24"/>
        </w:rPr>
        <w:t>Java</w:t>
      </w:r>
    </w:p>
    <w:p>
      <w:pPr>
        <w:pStyle w:val="ListBullet"/>
      </w:pPr>
      <w:r>
        <w:rPr>
          <w:sz w:val="20"/>
        </w:rPr>
        <w:t>Spring Boot 자동 설정</w:t>
      </w:r>
    </w:p>
    <w:p>
      <w:pPr>
        <w:pStyle w:val="ListBullet"/>
      </w:pPr>
      <w:r>
        <w:rPr>
          <w:sz w:val="20"/>
        </w:rPr>
        <w:t>Maven/Gradle 빌드 파일 생성</w:t>
      </w:r>
    </w:p>
    <w:p>
      <w:pPr>
        <w:pStyle w:val="ListBullet"/>
      </w:pPr>
      <w:r>
        <w:rPr>
          <w:sz w:val="20"/>
        </w:rPr>
        <w:t>JUnit 5 테스트 자동 생성</w:t>
      </w:r>
    </w:p>
    <w:p>
      <w:pPr>
        <w:pStyle w:val="ListBullet"/>
      </w:pPr>
      <w:r>
        <w:rPr>
          <w:sz w:val="20"/>
        </w:rPr>
        <w:t>Stream API 최적 사용</w:t>
      </w:r>
    </w:p>
    <w:p>
      <w:pPr>
        <w:pStyle w:val="ListBullet"/>
      </w:pPr>
      <w:r>
        <w:rPr>
          <w:sz w:val="20"/>
        </w:rPr>
        <w:t>Lombok 어노테이션 활용</w:t>
      </w:r>
    </w:p>
    <w:p/>
    <w:p>
      <w:pPr>
        <w:pStyle w:val="Heading3"/>
      </w:pPr>
      <w:r>
        <w:rPr>
          <w:sz w:val="24"/>
        </w:rPr>
        <w:t>C++</w:t>
      </w:r>
    </w:p>
    <w:p>
      <w:pPr>
        <w:pStyle w:val="ListBullet"/>
      </w:pPr>
      <w:r>
        <w:rPr>
          <w:sz w:val="20"/>
        </w:rPr>
        <w:t>CMake 설정 파일 생성</w:t>
      </w:r>
    </w:p>
    <w:p>
      <w:pPr>
        <w:pStyle w:val="ListBullet"/>
      </w:pPr>
      <w:r>
        <w:rPr>
          <w:sz w:val="20"/>
        </w:rPr>
        <w:t>스마트 포인터 활용 제안</w:t>
      </w:r>
    </w:p>
    <w:p>
      <w:pPr>
        <w:pStyle w:val="ListBullet"/>
      </w:pPr>
      <w:r>
        <w:rPr>
          <w:sz w:val="20"/>
        </w:rPr>
        <w:t>RAII 패턴 적용</w:t>
      </w:r>
    </w:p>
    <w:p>
      <w:pPr>
        <w:pStyle w:val="ListBullet"/>
      </w:pPr>
      <w:r>
        <w:rPr>
          <w:sz w:val="20"/>
        </w:rPr>
        <w:t>템플릿 메타프로그래밍 지원</w:t>
      </w:r>
    </w:p>
    <w:p>
      <w:pPr>
        <w:pStyle w:val="ListBullet"/>
      </w:pPr>
      <w:r>
        <w:rPr>
          <w:sz w:val="20"/>
        </w:rPr>
        <w:t>메모리 누수 감지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1.4 Claude Code의 장점</w:t>
      </w:r>
    </w:p>
    <w:p/>
    <w:p>
      <w:pPr>
        <w:pStyle w:val="Heading3"/>
      </w:pPr>
      <w:r>
        <w:rPr>
          <w:sz w:val="24"/>
        </w:rPr>
        <w:t>1.4.1 개발 생산성 극대화</w:t>
      </w:r>
    </w:p>
    <w:p>
      <w:r>
        <w:rPr>
          <w:sz w:val="20"/>
        </w:rPr>
        <w:t>Claude Code는 반복적이고 시간 소모적인 작업을 자동화하여 개발자가</w:t>
        <w:br/>
        <w:t>창의적이고 핵심적인 작업에 집중할 수 있도록 합니다.</w:t>
      </w:r>
    </w:p>
    <w:p/>
    <w:p>
      <w:r>
        <w:rPr>
          <w:b/>
          <w:sz w:val="20"/>
        </w:rPr>
        <w:t>**생산성 향상 통계**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작업 유형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기존 소요 시간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Claude Code 사용 시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향상률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보일러플레이트 코드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30분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93%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API 문서 작성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2시간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15분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87%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단위 테스트 작성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1시간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83%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버그 디버깅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3시간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45분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75%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코드 리뷰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1시간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20분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67%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리팩토링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4시간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1시간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75%</w:t>
            </w:r>
          </w:p>
        </w:tc>
      </w:tr>
    </w:tbl>
    <w:p/>
    <w:p/>
    <w:p>
      <w:pPr>
        <w:pStyle w:val="Heading3"/>
      </w:pPr>
      <w:r>
        <w:rPr>
          <w:sz w:val="24"/>
        </w:rPr>
        <w:t>1.4.2 코드 품질 향상</w:t>
      </w:r>
    </w:p>
    <w:p>
      <w:r>
        <w:rPr>
          <w:sz w:val="20"/>
        </w:rPr>
        <w:t>AI의 광범위한 지식을 활용하여 항상 최신 모범 사례를 적용한 고품질 코드를</w:t>
        <w:br/>
        <w:t>생성합니다.</w:t>
      </w:r>
    </w:p>
    <w:p/>
    <w:p>
      <w:pPr>
        <w:pStyle w:val="ListBullet"/>
      </w:pPr>
      <w:r>
        <w:rPr>
          <w:sz w:val="20"/>
        </w:rPr>
        <w:t>**일관성**: 프로젝트 전체에 걸쳐 일관된 코딩 스타일 유지</w:t>
      </w:r>
    </w:p>
    <w:p>
      <w:pPr>
        <w:pStyle w:val="ListBullet"/>
      </w:pPr>
      <w:r>
        <w:rPr>
          <w:sz w:val="20"/>
        </w:rPr>
        <w:t>**가독성**: 명확한 변수명, 적절한 주석, 논리적 구조</w:t>
      </w:r>
    </w:p>
    <w:p>
      <w:pPr>
        <w:pStyle w:val="ListBullet"/>
      </w:pPr>
      <w:r>
        <w:rPr>
          <w:sz w:val="20"/>
        </w:rPr>
        <w:t>**유지보수성**: 모듈화, 낮은 결합도, 높은 응집도</w:t>
      </w:r>
    </w:p>
    <w:p>
      <w:pPr>
        <w:pStyle w:val="ListBullet"/>
      </w:pPr>
      <w:r>
        <w:rPr>
          <w:sz w:val="20"/>
        </w:rPr>
        <w:t>**확장성**: 미래 변경을 고려한 유연한 설계</w:t>
      </w:r>
    </w:p>
    <w:p>
      <w:pPr>
        <w:pStyle w:val="ListBullet"/>
      </w:pPr>
      <w:r>
        <w:rPr>
          <w:sz w:val="20"/>
        </w:rPr>
        <w:t>**성능**: 효율적인 알고리즘과 데이터 구조 선택</w:t>
      </w:r>
    </w:p>
    <w:p>
      <w:pPr>
        <w:pStyle w:val="ListBullet"/>
      </w:pPr>
      <w:r>
        <w:rPr>
          <w:sz w:val="20"/>
        </w:rPr>
        <w:t>**보안**: 보안 모범 사례 자동 적용</w:t>
      </w:r>
    </w:p>
    <w:p/>
    <w:p>
      <w:pPr>
        <w:pStyle w:val="Heading3"/>
      </w:pPr>
      <w:r>
        <w:rPr>
          <w:sz w:val="24"/>
        </w:rPr>
        <w:t>1.4.3 학습 도구로서의 가치</w:t>
      </w:r>
    </w:p>
    <w:p>
      <w:r>
        <w:rPr>
          <w:sz w:val="20"/>
        </w:rPr>
        <w:t>Claude Code는 단순히 코드를 생성하는 것을 넘어, 왜 그렇게 작성되었는지</w:t>
        <w:br/>
        <w:t>설명하고 대안을 제시하여 개발자의 성장을 돕습니다.</w:t>
      </w:r>
    </w:p>
    <w:p/>
    <w:p>
      <w:r>
        <w:rPr>
          <w:b/>
          <w:sz w:val="20"/>
        </w:rPr>
        <w:t>**학습 지원 기능**</w:t>
      </w:r>
    </w:p>
    <w:p>
      <w:r>
        <w:rPr>
          <w:sz w:val="20"/>
        </w:rPr>
        <w:t>1. **코드 설명**: 복잡한 코드를 단계별로 상세히 설명</w:t>
      </w:r>
    </w:p>
    <w:p>
      <w:r>
        <w:rPr>
          <w:sz w:val="20"/>
        </w:rPr>
        <w:t>2. **대안 제시**: 같은 문제를 해결하는 다양한 방법 소개</w:t>
      </w:r>
    </w:p>
    <w:p>
      <w:r>
        <w:rPr>
          <w:sz w:val="20"/>
        </w:rPr>
        <w:t>3. **최적화 제안**: 더 나은 성능을 위한 개선 방법</w:t>
      </w:r>
    </w:p>
    <w:p>
      <w:r>
        <w:rPr>
          <w:sz w:val="20"/>
        </w:rPr>
        <w:t>4. **보안 가이드**: 보안 취약점과 해결 방법 교육</w:t>
      </w:r>
    </w:p>
    <w:p>
      <w:r>
        <w:rPr>
          <w:sz w:val="20"/>
        </w:rPr>
        <w:t>5. **디자인 패턴**: 상황에 맞는 디자인 패턴 적용 및 설명</w:t>
      </w:r>
    </w:p>
    <w:p>
      <w:r>
        <w:rPr>
          <w:sz w:val="20"/>
        </w:rPr>
        <w:t>6. **모범 사례**: 업계 표준과 최신 트렌드 반영</w:t>
      </w:r>
    </w:p>
    <w:p/>
    <w:p>
      <w:pPr>
        <w:pStyle w:val="Heading3"/>
      </w:pPr>
      <w:r>
        <w:rPr>
          <w:sz w:val="24"/>
        </w:rPr>
        <w:t>1.4.4 다양한 개발 환경 지원</w:t>
      </w:r>
    </w:p>
    <w:p>
      <w:r>
        <w:rPr>
          <w:sz w:val="20"/>
        </w:rPr>
        <w:t>Claude Code는 다양한 개발 환경과 워크플로우를 지원합니다.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환경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지원 기능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로컬 개발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VS Code 완전 통합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원격 개발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SSH, WSL, Container 지원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클라우드 개발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GitHub Codespaces, Gitpod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모바일 개발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iOS, Android 프로젝트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웹 개발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프론트엔드, 백엔드, 풀스택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데이터 과학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Jupyter, 데이터 분석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머신러닝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TensorFlow, PyTorch, scikit-learn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Docker, Kubernetes, CI/CD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66CC"/>
          <w:sz w:val="28"/>
        </w:rPr>
        <w:t>1.5 활용 사례</w:t>
      </w:r>
    </w:p>
    <w:p/>
    <w:p>
      <w:pPr>
        <w:pStyle w:val="Heading3"/>
      </w:pPr>
      <w:r>
        <w:rPr>
          <w:sz w:val="24"/>
        </w:rPr>
        <w:t>1.5.1 스타트업 개발팀</w:t>
      </w:r>
    </w:p>
    <w:p>
      <w:r>
        <w:rPr>
          <w:sz w:val="20"/>
        </w:rPr>
        <w:t>**상황**: 5명의 개발자로 구성된 스타트업 팀이 3개월 내에 MVP를 개발해야 함</w:t>
      </w:r>
    </w:p>
    <w:p/>
    <w:p>
      <w:r>
        <w:rPr>
          <w:b/>
          <w:sz w:val="20"/>
        </w:rPr>
        <w:t>**Claude Code 활용**</w:t>
      </w:r>
    </w:p>
    <w:p>
      <w:pPr>
        <w:pStyle w:val="ListBullet"/>
      </w:pPr>
      <w:r>
        <w:rPr>
          <w:sz w:val="20"/>
        </w:rPr>
        <w:t>백엔드 API 자동 생성으로 개발 시간 50% 단축</w:t>
      </w:r>
    </w:p>
    <w:p>
      <w:pPr>
        <w:pStyle w:val="ListBullet"/>
      </w:pPr>
      <w:r>
        <w:rPr>
          <w:sz w:val="20"/>
        </w:rPr>
        <w:t>프론트엔드 컴포넌트 라이브러리 빠른 구축</w:t>
      </w:r>
    </w:p>
    <w:p>
      <w:pPr>
        <w:pStyle w:val="ListBullet"/>
      </w:pPr>
      <w:r>
        <w:rPr>
          <w:sz w:val="20"/>
        </w:rPr>
        <w:t>자동 테스트 생성으로 QA 시간 절약</w:t>
      </w:r>
    </w:p>
    <w:p>
      <w:pPr>
        <w:pStyle w:val="ListBullet"/>
      </w:pPr>
      <w:r>
        <w:rPr>
          <w:sz w:val="20"/>
        </w:rPr>
        <w:t>문서 자동 생성으로 온보딩 시간 단축</w:t>
      </w:r>
    </w:p>
    <w:p/>
    <w:p>
      <w:r>
        <w:rPr>
          <w:b/>
          <w:sz w:val="20"/>
        </w:rPr>
        <w:t>**결과**: 예정보다 2주 빠른 MVP 출시, 버그 80% 감소</w:t>
      </w:r>
    </w:p>
    <w:p/>
    <w:p>
      <w:pPr>
        <w:pStyle w:val="Heading3"/>
      </w:pPr>
      <w:r>
        <w:rPr>
          <w:sz w:val="24"/>
        </w:rPr>
        <w:t>1.5.2 기업 레거시 시스템 마이그레이션</w:t>
      </w:r>
    </w:p>
    <w:p>
      <w:r>
        <w:rPr>
          <w:sz w:val="20"/>
        </w:rPr>
        <w:t>**상황**: 대기업의 10년 된 Java 모놀리스를 마이크로서비스로 전환</w:t>
      </w:r>
    </w:p>
    <w:p/>
    <w:p>
      <w:r>
        <w:rPr>
          <w:b/>
          <w:sz w:val="20"/>
        </w:rPr>
        <w:t>**Claude Code 활용**</w:t>
      </w:r>
    </w:p>
    <w:p>
      <w:pPr>
        <w:pStyle w:val="ListBullet"/>
      </w:pPr>
      <w:r>
        <w:rPr>
          <w:sz w:val="20"/>
        </w:rPr>
        <w:t>레거시 코드 분석 및 리팩토링</w:t>
      </w:r>
    </w:p>
    <w:p>
      <w:pPr>
        <w:pStyle w:val="ListBullet"/>
      </w:pPr>
      <w:r>
        <w:rPr>
          <w:sz w:val="20"/>
        </w:rPr>
        <w:t>마이크로서비스 아키텍처 설계 지원</w:t>
      </w:r>
    </w:p>
    <w:p>
      <w:pPr>
        <w:pStyle w:val="ListBullet"/>
      </w:pPr>
      <w:r>
        <w:rPr>
          <w:sz w:val="20"/>
        </w:rPr>
        <w:t>기존 코드를 새로운 프레임워크로 변환</w:t>
      </w:r>
    </w:p>
    <w:p>
      <w:pPr>
        <w:pStyle w:val="ListBullet"/>
      </w:pPr>
      <w:r>
        <w:rPr>
          <w:sz w:val="20"/>
        </w:rPr>
        <w:t>API 문서 자동 생성</w:t>
      </w:r>
    </w:p>
    <w:p>
      <w:pPr>
        <w:pStyle w:val="ListBullet"/>
      </w:pPr>
      <w:r>
        <w:rPr>
          <w:sz w:val="20"/>
        </w:rPr>
        <w:t>마이그레이션 테스트 자동화</w:t>
      </w:r>
    </w:p>
    <w:p/>
    <w:p>
      <w:r>
        <w:rPr>
          <w:b/>
          <w:sz w:val="20"/>
        </w:rPr>
        <w:t>**결과**: 예상 18개월 프로젝트를 12개월에 완료, 품질 향상</w:t>
      </w:r>
    </w:p>
    <w:p/>
    <w:p>
      <w:pPr>
        <w:pStyle w:val="Heading3"/>
      </w:pPr>
      <w:r>
        <w:rPr>
          <w:sz w:val="24"/>
        </w:rPr>
        <w:t>1.5.3 프리랜서 개발자</w:t>
      </w:r>
    </w:p>
    <w:p>
      <w:r>
        <w:rPr>
          <w:sz w:val="20"/>
        </w:rPr>
        <w:t>**상황**: 혼자서 여러 클라이언트의 다양한 프로젝트 진행</w:t>
      </w:r>
    </w:p>
    <w:p/>
    <w:p>
      <w:r>
        <w:rPr>
          <w:b/>
          <w:sz w:val="20"/>
        </w:rPr>
        <w:t>**Claude Code 활용**</w:t>
      </w:r>
    </w:p>
    <w:p>
      <w:pPr>
        <w:pStyle w:val="ListBullet"/>
      </w:pPr>
      <w:r>
        <w:rPr>
          <w:sz w:val="20"/>
        </w:rPr>
        <w:t>빠른 프로토타입 개발</w:t>
      </w:r>
    </w:p>
    <w:p>
      <w:pPr>
        <w:pStyle w:val="ListBullet"/>
      </w:pPr>
      <w:r>
        <w:rPr>
          <w:sz w:val="20"/>
        </w:rPr>
        <w:t>다양한 기술 스택 학습 가속화</w:t>
      </w:r>
    </w:p>
    <w:p>
      <w:pPr>
        <w:pStyle w:val="ListBullet"/>
      </w:pPr>
      <w:r>
        <w:rPr>
          <w:sz w:val="20"/>
        </w:rPr>
        <w:t>코드 품질 유지 자동화</w:t>
      </w:r>
    </w:p>
    <w:p>
      <w:pPr>
        <w:pStyle w:val="ListBullet"/>
      </w:pPr>
      <w:r>
        <w:rPr>
          <w:sz w:val="20"/>
        </w:rPr>
        <w:t>클라이언트 요구사항 즉시 코드화</w:t>
      </w:r>
    </w:p>
    <w:p/>
    <w:p>
      <w:r>
        <w:rPr>
          <w:b/>
          <w:sz w:val="20"/>
        </w:rPr>
        <w:t>**결과**: 동시 프로젝트 수 2배 증가, 고객 만족도 향상</w:t>
      </w:r>
    </w:p>
    <w:p/>
    <w:p>
      <w:pPr>
        <w:pStyle w:val="Heading3"/>
      </w:pPr>
      <w:r>
        <w:rPr>
          <w:sz w:val="24"/>
        </w:rPr>
        <w:t>1.5.4 교육 기관</w:t>
      </w:r>
    </w:p>
    <w:p>
      <w:r>
        <w:rPr>
          <w:sz w:val="20"/>
        </w:rPr>
        <w:t>**상황**: 대학의 컴퓨터 과학 프로그램에서 학생 교육</w:t>
      </w:r>
    </w:p>
    <w:p/>
    <w:p>
      <w:r>
        <w:rPr>
          <w:b/>
          <w:sz w:val="20"/>
        </w:rPr>
        <w:t>**Claude Code 활용**</w:t>
      </w:r>
    </w:p>
    <w:p>
      <w:pPr>
        <w:pStyle w:val="ListBullet"/>
      </w:pPr>
      <w:r>
        <w:rPr>
          <w:sz w:val="20"/>
        </w:rPr>
        <w:t>학생 코드 자동 리뷰 및 피드백</w:t>
      </w:r>
    </w:p>
    <w:p>
      <w:pPr>
        <w:pStyle w:val="ListBullet"/>
      </w:pPr>
      <w:r>
        <w:rPr>
          <w:sz w:val="20"/>
        </w:rPr>
        <w:t>개념 설명 및 예제 제공</w:t>
      </w:r>
    </w:p>
    <w:p>
      <w:pPr>
        <w:pStyle w:val="ListBullet"/>
      </w:pPr>
      <w:r>
        <w:rPr>
          <w:sz w:val="20"/>
        </w:rPr>
        <w:t>과제 자동 채점 지원</w:t>
      </w:r>
    </w:p>
    <w:p>
      <w:pPr>
        <w:pStyle w:val="ListBullet"/>
      </w:pPr>
      <w:r>
        <w:rPr>
          <w:sz w:val="20"/>
        </w:rPr>
        <w:t>다양한 솔루션 비교 학습</w:t>
      </w:r>
    </w:p>
    <w:p/>
    <w:p>
      <w:r>
        <w:rPr>
          <w:b/>
          <w:sz w:val="20"/>
        </w:rPr>
        <w:t>**결과**: 학생 이해도 30% 향상, 교수 피드백 시간 50% 절약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제2장: 시스템 요구사항</w:t>
      </w:r>
    </w:p>
    <w:p/>
    <w:p>
      <w:pPr>
        <w:pStyle w:val="Heading2"/>
      </w:pPr>
      <w:r>
        <w:rPr>
          <w:color w:val="0066CC"/>
          <w:sz w:val="28"/>
        </w:rPr>
        <w:t>2.1 하드웨어 요구사항</w:t>
      </w:r>
    </w:p>
    <w:p>
      <w:r>
        <w:rPr>
          <w:sz w:val="20"/>
        </w:rPr>
        <w:t>Claude Code를 원활하게 사용하기 위한 하드웨어 요구사항은 다음과 같습니다.</w:t>
        <w:br/>
        <w:t>최소 사양으로도 사용 가능하지만, 권장 사양에서 최적의 성능을 경험할 수 있습니다.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구성 요소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최소 사양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권장 사양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최적 사양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프로세서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Intel Core i5 8세대</w:t>
              <w:br/>
              <w:t>AMD Ryzen 5 2세대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Intel Core i7 10세대</w:t>
              <w:br/>
              <w:t>AMD Ryzen 7 3세대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Intel Core i9 12세대</w:t>
              <w:br/>
              <w:t>AMD Ryzen 9 5세대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메모리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8GB RAM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16GB RAM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32GB RAM 이상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저장 공간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10GB 여유 공간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50GB SSD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100GB NVMe SSD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그래픽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통합 그래픽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전용 그래픽 (선택)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NVIDIA/AMD GPU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디스플레이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1280x720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1920x1080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2560x1440 이상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네트워크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1Mbps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10Mbps 이상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100Mbps 광대역</w:t>
            </w:r>
          </w:p>
        </w:tc>
      </w:tr>
    </w:tbl>
    <w:p/>
    <w:p/>
    <w:p>
      <w:r>
        <w:rPr>
          <w:b/>
          <w:sz w:val="20"/>
        </w:rPr>
        <w:t>**하드웨어 선택 가이드**</w:t>
      </w:r>
    </w:p>
    <w:p/>
    <w:p>
      <w:r>
        <w:rPr>
          <w:sz w:val="20"/>
        </w:rPr>
        <w:t>**프로세서 (CPU)**</w:t>
      </w:r>
    </w:p>
    <w:p>
      <w:r>
        <w:rPr>
          <w:sz w:val="20"/>
        </w:rPr>
        <w:t>Claude Code는 로컬에서 코드 분석과 일부 처리를 수행하므로 멀티코어</w:t>
        <w:br/>
        <w:t>프로세서가 유리합니다. 클라우드 AI 처리와 로컬 처리의 균형을 맞추어 응답 시간을 최소화합니다.</w:t>
      </w:r>
    </w:p>
    <w:p/>
    <w:p>
      <w:pPr>
        <w:pStyle w:val="ListBullet"/>
      </w:pPr>
      <w:r>
        <w:rPr>
          <w:sz w:val="20"/>
        </w:rPr>
        <w:t>최소 4코어 이상 권장</w:t>
      </w:r>
    </w:p>
    <w:p>
      <w:pPr>
        <w:pStyle w:val="ListBullet"/>
      </w:pPr>
      <w:r>
        <w:rPr>
          <w:sz w:val="20"/>
        </w:rPr>
        <w:t>단일 코어 성능이 중요 (3.0GHz 이상)</w:t>
      </w:r>
    </w:p>
    <w:p>
      <w:pPr>
        <w:pStyle w:val="ListBullet"/>
      </w:pPr>
      <w:r>
        <w:rPr>
          <w:sz w:val="20"/>
        </w:rPr>
        <w:t>하이퍼스레딩 지원 시 더 효율적</w:t>
      </w:r>
    </w:p>
    <w:p>
      <w:pPr>
        <w:pStyle w:val="ListBullet"/>
      </w:pPr>
      <w:r>
        <w:rPr>
          <w:sz w:val="20"/>
        </w:rPr>
        <w:t>최신 세대 프로세서가 전력 효율 면에서 유리</w:t>
      </w:r>
    </w:p>
    <w:p/>
    <w:p>
      <w:r>
        <w:rPr>
          <w:sz w:val="20"/>
        </w:rPr>
        <w:t>**메모리 (RAM)**</w:t>
      </w:r>
    </w:p>
    <w:p>
      <w:r>
        <w:rPr>
          <w:sz w:val="20"/>
        </w:rPr>
        <w:t>대규모 프로젝트를 다룰 때는 충분한 메모리가 필수입니다. VS Code와 Claude Code,</w:t>
        <w:br/>
        <w:t>그리고 다른 개발 도구들을 동시에 실행하므로 여유 있는 메모리 확보가 중요합니다.</w:t>
      </w:r>
    </w:p>
    <w:p/>
    <w:p>
      <w:pPr>
        <w:pStyle w:val="ListBullet"/>
      </w:pPr>
      <w:r>
        <w:rPr>
          <w:sz w:val="20"/>
        </w:rPr>
        <w:t>8GB: 소규모 프로젝트, 단일 언어 개발</w:t>
      </w:r>
    </w:p>
    <w:p>
      <w:pPr>
        <w:pStyle w:val="ListBullet"/>
      </w:pPr>
      <w:r>
        <w:rPr>
          <w:sz w:val="20"/>
        </w:rPr>
        <w:t>16GB: 중규모 프로젝트, 멀티태스킹</w:t>
      </w:r>
    </w:p>
    <w:p>
      <w:pPr>
        <w:pStyle w:val="ListBullet"/>
      </w:pPr>
      <w:r>
        <w:rPr>
          <w:sz w:val="20"/>
        </w:rPr>
        <w:t>32GB: 대규모 프로젝트, 가상화, 컨테이너</w:t>
      </w:r>
    </w:p>
    <w:p>
      <w:pPr>
        <w:pStyle w:val="ListBullet"/>
      </w:pPr>
      <w:r>
        <w:rPr>
          <w:sz w:val="20"/>
        </w:rPr>
        <w:t>64GB+: 엔터프라이즈, 데이터 과학, ML</w:t>
      </w:r>
    </w:p>
    <w:p/>
    <w:p>
      <w:r>
        <w:rPr>
          <w:sz w:val="20"/>
        </w:rPr>
        <w:t>**저장 장치**</w:t>
      </w:r>
    </w:p>
    <w:p>
      <w:r>
        <w:rPr>
          <w:sz w:val="20"/>
        </w:rPr>
        <w:t>SSD는 필수입니다. 프로젝트 로딩, 파일 검색, 빌드 시간에 큰 영향을 미칩니다.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저장소 유형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읽기 속도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쓰기 속도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권장 용도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HDD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100MB/s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100MB/s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비권장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SATA SSD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550MB/s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520MB/s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기본 개발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NVMe SSD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3,500MB/s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3,000MB/s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권장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NVMe Gen4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7,000MB/s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5,000MB/s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최적</w:t>
            </w:r>
          </w:p>
        </w:tc>
      </w:tr>
    </w:tbl>
    <w:p/>
    <w:p/>
    <w:p>
      <w:pPr>
        <w:pStyle w:val="Heading2"/>
      </w:pPr>
      <w:r>
        <w:rPr>
          <w:color w:val="0066CC"/>
          <w:sz w:val="28"/>
        </w:rPr>
        <w:t>2.2 소프트웨어 요구사항</w:t>
      </w:r>
    </w:p>
    <w:p/>
    <w:p>
      <w:pPr>
        <w:pStyle w:val="Heading3"/>
      </w:pPr>
      <w:r>
        <w:rPr>
          <w:sz w:val="24"/>
        </w:rPr>
        <w:t>2.2.1 운영 체제</w:t>
      </w:r>
    </w:p>
    <w:p>
      <w:r>
        <w:rPr>
          <w:sz w:val="20"/>
        </w:rPr>
        <w:t>Claude Code는 주요 운영 체제를 모두 지원합니다.</w:t>
      </w:r>
    </w:p>
    <w:p/>
    <w:p>
      <w:r>
        <w:rPr>
          <w:b/>
          <w:sz w:val="20"/>
        </w:rPr>
        <w:t>**Windows**</w:t>
      </w:r>
    </w:p>
    <w:p>
      <w:pPr>
        <w:pStyle w:val="ListBullet"/>
      </w:pPr>
      <w:r>
        <w:rPr>
          <w:sz w:val="20"/>
        </w:rPr>
        <w:t>Windows 10 (64비트) - 버전 1909 이상</w:t>
      </w:r>
    </w:p>
    <w:p>
      <w:pPr>
        <w:pStyle w:val="ListBullet"/>
      </w:pPr>
      <w:r>
        <w:rPr>
          <w:sz w:val="20"/>
        </w:rPr>
        <w:t>Windows 11 (64비트) - 모든 버전</w:t>
      </w:r>
    </w:p>
    <w:p>
      <w:pPr>
        <w:pStyle w:val="ListBullet"/>
      </w:pPr>
      <w:r>
        <w:rPr>
          <w:sz w:val="20"/>
        </w:rPr>
        <w:t>Windows Server 2019, 2022</w:t>
      </w:r>
    </w:p>
    <w:p/>
    <w:p>
      <w:r>
        <w:rPr>
          <w:b/>
          <w:sz w:val="20"/>
        </w:rPr>
        <w:t>**macOS**</w:t>
      </w:r>
    </w:p>
    <w:p>
      <w:pPr>
        <w:pStyle w:val="ListBullet"/>
      </w:pPr>
      <w:r>
        <w:rPr>
          <w:sz w:val="20"/>
        </w:rPr>
        <w:t>macOS 11.0 (Big Sur) 이상</w:t>
      </w:r>
    </w:p>
    <w:p>
      <w:pPr>
        <w:pStyle w:val="ListBullet"/>
      </w:pPr>
      <w:r>
        <w:rPr>
          <w:sz w:val="20"/>
        </w:rPr>
        <w:t>macOS 12 (Monterey) 권장</w:t>
      </w:r>
    </w:p>
    <w:p>
      <w:pPr>
        <w:pStyle w:val="ListBullet"/>
      </w:pPr>
      <w:r>
        <w:rPr>
          <w:sz w:val="20"/>
        </w:rPr>
        <w:t>macOS 13 (Ventura) 완전 지원</w:t>
      </w:r>
    </w:p>
    <w:p>
      <w:pPr>
        <w:pStyle w:val="ListBullet"/>
      </w:pPr>
      <w:r>
        <w:rPr>
          <w:sz w:val="20"/>
        </w:rPr>
        <w:t>macOS 14 (Sonoma) 완전 지원</w:t>
      </w:r>
    </w:p>
    <w:p>
      <w:pPr>
        <w:pStyle w:val="ListBullet"/>
      </w:pPr>
      <w:r>
        <w:rPr>
          <w:sz w:val="20"/>
        </w:rPr>
        <w:t>Intel 및 Apple Silicon (M1/M2/M3) 모두 지원</w:t>
      </w:r>
    </w:p>
    <w:p/>
    <w:p>
      <w:r>
        <w:rPr>
          <w:b/>
          <w:sz w:val="20"/>
        </w:rPr>
        <w:t>**Linux**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배포판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최소 버전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지원 수준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Ubuntu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20.04 LTS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완전 지원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Debian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11 (Bullseye)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완전 지원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Fedora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완전 지원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CentOS/RHEL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완전 지원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Arch Linux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롤링 릴리스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커뮤니티 지원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openSUSE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Leap 15.3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기본 지원</w:t>
            </w:r>
          </w:p>
        </w:tc>
      </w:tr>
    </w:tbl>
    <w:p/>
    <w:p/>
    <w:p>
      <w:pPr>
        <w:pStyle w:val="Heading3"/>
      </w:pPr>
      <w:r>
        <w:rPr>
          <w:sz w:val="24"/>
        </w:rPr>
        <w:t>2.2.2 필수 소프트웨어</w:t>
      </w:r>
    </w:p>
    <w:p/>
    <w:p>
      <w:r>
        <w:rPr>
          <w:b/>
          <w:sz w:val="20"/>
        </w:rPr>
        <w:t>**Visual Studio Code**</w:t>
      </w:r>
    </w:p>
    <w:p>
      <w:pPr>
        <w:pStyle w:val="ListBullet"/>
      </w:pPr>
      <w:r>
        <w:rPr>
          <w:sz w:val="20"/>
        </w:rPr>
        <w:t>버전: 1.85.0 이상 (최신 버전 권장)</w:t>
      </w:r>
    </w:p>
    <w:p>
      <w:pPr>
        <w:pStyle w:val="ListBullet"/>
      </w:pPr>
      <w:r>
        <w:rPr>
          <w:sz w:val="20"/>
        </w:rPr>
        <w:t>Insiders 빌드 지원</w:t>
      </w:r>
    </w:p>
    <w:p>
      <w:pPr>
        <w:pStyle w:val="ListBullet"/>
      </w:pPr>
      <w:r>
        <w:rPr>
          <w:sz w:val="20"/>
        </w:rPr>
        <w:t>VS Code - OSS 지원</w:t>
      </w:r>
    </w:p>
    <w:p>
      <w:pPr>
        <w:pStyle w:val="ListBullet"/>
      </w:pPr>
      <w:r>
        <w:rPr>
          <w:sz w:val="20"/>
        </w:rPr>
        <w:t>Codium 지원 (제한적)</w:t>
      </w:r>
    </w:p>
    <w:p/>
    <w:p>
      <w:r>
        <w:rPr>
          <w:b/>
          <w:sz w:val="20"/>
        </w:rPr>
        <w:t>**Node.js**</w:t>
      </w:r>
    </w:p>
    <w:p>
      <w:pPr>
        <w:pStyle w:val="ListBullet"/>
      </w:pPr>
      <w:r>
        <w:rPr>
          <w:sz w:val="20"/>
        </w:rPr>
        <w:t>버전: 16.x LTS 이상</w:t>
      </w:r>
    </w:p>
    <w:p>
      <w:pPr>
        <w:pStyle w:val="ListBullet"/>
      </w:pPr>
      <w:r>
        <w:rPr>
          <w:sz w:val="20"/>
        </w:rPr>
        <w:t>권장: 18.x LTS 또는 20.x LTS</w:t>
      </w:r>
    </w:p>
    <w:p>
      <w:pPr>
        <w:pStyle w:val="ListBullet"/>
      </w:pPr>
      <w:r>
        <w:rPr>
          <w:sz w:val="20"/>
        </w:rPr>
        <w:t>npm 8.x 이상 또는 yarn 1.22 이상</w:t>
      </w:r>
    </w:p>
    <w:p>
      <w:pPr>
        <w:pStyle w:val="ListBullet"/>
      </w:pPr>
      <w:r>
        <w:rPr>
          <w:sz w:val="20"/>
        </w:rPr>
        <w:t>설치 확인: node --version &amp;&amp; npm --version</w:t>
      </w:r>
    </w:p>
    <w:p/>
    <w:p>
      <w:r>
        <w:rPr>
          <w:b/>
          <w:sz w:val="20"/>
        </w:rPr>
        <w:t>**Git**</w:t>
      </w:r>
    </w:p>
    <w:p>
      <w:pPr>
        <w:pStyle w:val="ListBullet"/>
      </w:pPr>
      <w:r>
        <w:rPr>
          <w:sz w:val="20"/>
        </w:rPr>
        <w:t>버전: 2.30.0 이상</w:t>
      </w:r>
    </w:p>
    <w:p>
      <w:pPr>
        <w:pStyle w:val="ListBullet"/>
      </w:pPr>
      <w:r>
        <w:rPr>
          <w:sz w:val="20"/>
        </w:rPr>
        <w:t>권장: 최신 안정 버전</w:t>
      </w:r>
    </w:p>
    <w:p>
      <w:pPr>
        <w:pStyle w:val="ListBullet"/>
      </w:pPr>
      <w:r>
        <w:rPr>
          <w:sz w:val="20"/>
        </w:rPr>
        <w:t>Git LFS 지원 권장</w:t>
      </w:r>
    </w:p>
    <w:p>
      <w:pPr>
        <w:pStyle w:val="ListBullet"/>
      </w:pPr>
      <w:r>
        <w:rPr>
          <w:sz w:val="20"/>
        </w:rPr>
        <w:t>설치 확인: git --version</w:t>
      </w:r>
    </w:p>
    <w:p/>
    <w:p>
      <w:pPr>
        <w:pStyle w:val="Heading3"/>
      </w:pPr>
      <w:r>
        <w:rPr>
          <w:sz w:val="24"/>
        </w:rPr>
        <w:t>2.2.3 선택적 소프트웨어</w:t>
      </w:r>
    </w:p>
    <w:p>
      <w:r>
        <w:rPr>
          <w:sz w:val="20"/>
        </w:rPr>
        <w:t>더 나은 경험을 위해 다음 소프트웨어 설치를 권장합니다.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소프트웨어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용도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권장 버전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Python 프로젝트 개발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3.8 이상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Java JDK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Java 프로젝트 개발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11 또는 17 LTS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컨테이너 개발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20.10 이상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WSL 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Windows에서 Linux 개발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Ubuntu 22.04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GitHub CLI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GitHub 통합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2.0 이상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66CC"/>
          <w:sz w:val="28"/>
        </w:rPr>
        <w:t>2.3 네트워크 요구사항</w:t>
      </w:r>
    </w:p>
    <w:p/>
    <w:p>
      <w:r>
        <w:rPr>
          <w:sz w:val="20"/>
        </w:rPr>
        <w:t>Claude Code는 클라우드 기반 AI 서비스를 사용하므로 안정적인 인터넷</w:t>
        <w:br/>
        <w:t>연결이 필요합니다.</w:t>
      </w:r>
    </w:p>
    <w:p/>
    <w:p>
      <w:pPr>
        <w:pStyle w:val="Heading3"/>
      </w:pPr>
      <w:r>
        <w:rPr>
          <w:sz w:val="24"/>
        </w:rPr>
        <w:t>2.3.1 대역폭 요구사항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작업 유형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최소 속도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권장 속도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데이터 사용량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코드 완성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 Mbps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5 Mbps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~10 MB/시간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코드 생성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 Mbps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 Mbps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~50 MB/시간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코드 분석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 Mbps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 Mbps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~30 MB/시간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실시간 협업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5 Mbps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25 Mbps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~100 MB/시간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대용량 리팩토링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 Mbps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50 Mbps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~200 MB/작업</w:t>
            </w:r>
          </w:p>
        </w:tc>
      </w:tr>
    </w:tbl>
    <w:p/>
    <w:p/>
    <w:p>
      <w:pPr>
        <w:pStyle w:val="Heading3"/>
      </w:pPr>
      <w:r>
        <w:rPr>
          <w:sz w:val="24"/>
        </w:rPr>
        <w:t>2.3.2 방화벽 및 프록시 설정</w:t>
      </w:r>
    </w:p>
    <w:p>
      <w:r>
        <w:rPr>
          <w:sz w:val="20"/>
        </w:rPr>
        <w:t>회사 방화벽이나 프록시 환경에서 사용하려면 다음 도메인에 대한 접근을</w:t>
        <w:br/>
        <w:t>허용해야 합니다.</w:t>
      </w:r>
    </w:p>
    <w:p/>
    <w:p>
      <w:r>
        <w:rPr>
          <w:b/>
          <w:sz w:val="20"/>
        </w:rPr>
        <w:t>**필수 도메인**</w:t>
      </w:r>
    </w:p>
    <w:p>
      <w:pPr>
        <w:pStyle w:val="IntenseQuote"/>
      </w:pPr>
      <w:r>
        <w:rPr>
          <w:rFonts w:ascii="Consolas" w:hAnsi="Consolas"/>
          <w:sz w:val="16"/>
        </w:rPr>
        <w:t># API 엔드포인트</w:t>
        <w:br/>
        <w:t>*.anthropic.com</w:t>
        <w:br/>
        <w:t>api.anthropic.com</w:t>
        <w:br/>
        <w:t>console.anthropic.com</w:t>
        <w:br/>
        <w:br/>
        <w:t># Claude 서비스</w:t>
        <w:br/>
        <w:t>*.claude.ai</w:t>
        <w:br/>
        <w:t>claude.ai</w:t>
        <w:br/>
        <w:br/>
        <w:t># 인증 및 세션</w:t>
        <w:br/>
        <w:t>auth.anthropic.com</w:t>
        <w:br/>
        <w:t>session.claude.ai</w:t>
        <w:br/>
        <w:br/>
        <w:t># CDN 및 에셋</w:t>
        <w:br/>
        <w:t>cdn.anthropic.com</w:t>
        <w:br/>
        <w:t>assets.claude.ai</w:t>
        <w:br/>
        <w:br/>
        <w:t># 텔레메트리 (선택적)</w:t>
        <w:br/>
        <w:t>telemetry.anthropic.com</w:t>
      </w:r>
    </w:p>
    <w:p/>
    <w:p>
      <w:r>
        <w:rPr>
          <w:b/>
          <w:sz w:val="20"/>
        </w:rPr>
        <w:t>**GitHub 통합 사용 시**</w:t>
      </w:r>
    </w:p>
    <w:p>
      <w:pPr>
        <w:pStyle w:val="IntenseQuote"/>
      </w:pPr>
      <w:r>
        <w:rPr>
          <w:rFonts w:ascii="Consolas" w:hAnsi="Consolas"/>
          <w:sz w:val="16"/>
        </w:rPr>
        <w:t># GitHub API</w:t>
        <w:br/>
        <w:t>api.github.com</w:t>
        <w:br/>
        <w:t>github.com</w:t>
        <w:br/>
        <w:t>*.github.com</w:t>
        <w:br/>
        <w:br/>
        <w:t># GitHub Packages</w:t>
        <w:br/>
        <w:t>npm.pkg.github.com</w:t>
        <w:br/>
        <w:t>maven.pkg.github.com</w:t>
        <w:br/>
        <w:br/>
        <w:t># GitHub Raw Content</w:t>
        <w:br/>
        <w:t>raw.githubusercontent.com</w:t>
        <w:br/>
        <w:t>*.githubusercontent.com</w:t>
      </w:r>
    </w:p>
    <w:p/>
    <w:p>
      <w:r>
        <w:rPr>
          <w:b/>
          <w:sz w:val="20"/>
        </w:rPr>
        <w:t>**포트 요구사항**</w:t>
      </w:r>
    </w:p>
    <w:p>
      <w:pPr>
        <w:pStyle w:val="ListBullet"/>
      </w:pPr>
      <w:r>
        <w:rPr>
          <w:sz w:val="20"/>
        </w:rPr>
        <w:t>HTTPS (443): 모든 API 통신</w:t>
      </w:r>
    </w:p>
    <w:p>
      <w:pPr>
        <w:pStyle w:val="ListBullet"/>
      </w:pPr>
      <w:r>
        <w:rPr>
          <w:sz w:val="20"/>
        </w:rPr>
        <w:t>HTTP (80): 리다이렉션 및 인증</w:t>
      </w:r>
    </w:p>
    <w:p>
      <w:pPr>
        <w:pStyle w:val="ListBullet"/>
      </w:pPr>
      <w:r>
        <w:rPr>
          <w:sz w:val="20"/>
        </w:rPr>
        <w:t>WebSocket (443): 실시간 기능</w:t>
      </w:r>
    </w:p>
    <w:p>
      <w:pPr>
        <w:pStyle w:val="ListBullet"/>
      </w:pPr>
      <w:r>
        <w:rPr>
          <w:sz w:val="20"/>
        </w:rPr>
        <w:t>SSH (22): Git over SSH (선택)</w:t>
      </w:r>
    </w:p>
    <w:p/>
    <w:p>
      <w:pPr>
        <w:pStyle w:val="Heading3"/>
      </w:pPr>
      <w:r>
        <w:rPr>
          <w:sz w:val="24"/>
        </w:rPr>
        <w:t>2.3.3 프록시 설정</w:t>
      </w:r>
    </w:p>
    <w:p>
      <w:r>
        <w:rPr>
          <w:sz w:val="20"/>
        </w:rPr>
        <w:t>기업 환경에서 프록시를 사용하는 경우 다음과 같이 설정합니다.</w:t>
      </w:r>
    </w:p>
    <w:p/>
    <w:p>
      <w:pPr>
        <w:pStyle w:val="IntenseQuote"/>
      </w:pPr>
      <w:r>
        <w:rPr>
          <w:rFonts w:ascii="Consolas" w:hAnsi="Consolas"/>
          <w:sz w:val="16"/>
        </w:rPr>
        <w:t># VS Code settings.json</w:t>
        <w:br/>
        <w:t>{</w:t>
        <w:br/>
        <w:t xml:space="preserve">  "http.proxy": "http://proxy.company.com:8080",</w:t>
        <w:br/>
        <w:t xml:space="preserve">  "http.proxyStrictSSL": true,</w:t>
        <w:br/>
        <w:t xml:space="preserve">  "http.proxyAuthorization": null,</w:t>
        <w:br/>
        <w:br/>
        <w:t xml:space="preserve">  "claude.proxy": {</w:t>
        <w:br/>
        <w:t xml:space="preserve">    "enabled": true,</w:t>
        <w:br/>
        <w:t xml:space="preserve">    "host": "proxy.company.com",</w:t>
        <w:br/>
        <w:t xml:space="preserve">    "port": 8080,</w:t>
        <w:br/>
        <w:t xml:space="preserve">    "auth": {</w:t>
        <w:br/>
        <w:t xml:space="preserve">      "username": "your-username",</w:t>
        <w:br/>
        <w:t xml:space="preserve">      "password": "${env:PROXY_PASSWORD}"</w:t>
        <w:br/>
        <w:t xml:space="preserve">    }</w:t>
        <w:br/>
        <w:t xml:space="preserve">  }</w:t>
        <w:br/>
        <w:t>}</w:t>
        <w:br/>
        <w:br/>
        <w:t># 환경 변수 설정 (Linux/macOS)</w:t>
        <w:br/>
        <w:t>export HTTP_PROXY=http://proxy.company.com:8080</w:t>
        <w:br/>
        <w:t>export HTTPS_PROXY=http://proxy.company.com:8080</w:t>
        <w:br/>
        <w:t>export NO_PROXY=localhost,127.0.0.1,.local</w:t>
        <w:br/>
        <w:br/>
        <w:t># 환경 변수 설정 (Windows PowerShell)</w:t>
        <w:br/>
        <w:t>$env:HTTP_PROXY="http://proxy.company.com:8080"</w:t>
        <w:br/>
        <w:t xml:space="preserve">$env:HTTPS_PROXY="http://proxy.company.com:8080" </w:t>
      </w:r>
    </w:p>
    <w:p/>
    <w:p>
      <w:pPr>
        <w:pStyle w:val="Heading2"/>
      </w:pPr>
      <w:r>
        <w:rPr>
          <w:color w:val="0066CC"/>
          <w:sz w:val="28"/>
        </w:rPr>
        <w:t>2.4 브라우저 호환성</w:t>
      </w:r>
    </w:p>
    <w:p>
      <w:r>
        <w:rPr>
          <w:sz w:val="20"/>
        </w:rPr>
        <w:t>Claude Code 웹 인터페이스 및 문서 사용 시 브라우저 요구사항입니다.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브라우저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최소 버전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권장 버전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지원 수준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Chrome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최신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Edge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최신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Firefox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최신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Safari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16+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Opera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최신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기본 지원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Brave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1.24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최신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 지원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  <w:sz w:val="36"/>
        </w:rPr>
        <w:t>맺음말</w:t>
      </w:r>
    </w:p>
    <w:p/>
    <w:p>
      <w:r>
        <w:rPr>
          <w:sz w:val="20"/>
        </w:rPr>
        <w:t>Claude Code는 현대 개발자에게 필수적인 도구입니다. 이 매뉴얼을 통해</w:t>
        <w:br/>
        <w:t>Claude Code의 기본 개념과 설치 방법을 이해하셨기를 바랍니다.</w:t>
      </w:r>
    </w:p>
    <w:p/>
    <w:p>
      <w:r>
        <w:rPr>
          <w:sz w:val="20"/>
        </w:rPr>
        <w:t>다음 권에서는 GitHub 통합 기능을 상세히 다루며, 실제 개발 워크플로에서</w:t>
        <w:br/>
        <w:t>Claude Code를 어떻게 활용할 수 있는지 알아보겠습니다.</w:t>
      </w:r>
    </w:p>
    <w:p/>
    <w:p/>
    <w:p>
      <w:r>
        <w:rPr>
          <w:sz w:val="20"/>
        </w:rPr>
        <w:t>================================================================================</w:t>
      </w:r>
    </w:p>
    <w:p>
      <w:r>
        <w:rPr>
          <w:b/>
          <w:sz w:val="20"/>
        </w:rPr>
        <w:t>제1권 끝</w:t>
      </w:r>
    </w:p>
    <w:p>
      <w:r>
        <w:rPr>
          <w:b/>
          <w:sz w:val="20"/>
        </w:rPr>
        <w:t>다음 권: GitHub 기본 통합 (클론, 커밋, 푸시)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