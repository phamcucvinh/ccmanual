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제4권</w:t>
        <w:br/>
        <w:br/>
        <w:t>MCP 연결 및 설정</w:t>
      </w:r>
    </w:p>
    <w:p/>
    <w:p/>
    <w:p>
      <w:r>
        <w:rPr>
          <w:b/>
          <w:sz w:val="20"/>
        </w:rPr>
        <w:t>버전: 2.0</w:t>
      </w:r>
    </w:p>
    <w:p>
      <w:r>
        <w:rPr>
          <w:b/>
          <w:sz w:val="20"/>
        </w:rPr>
        <w:t>작성일: 2025년 1월</w:t>
      </w:r>
    </w:p>
    <w:p>
      <w:r>
        <w:rPr>
          <w:b/>
          <w:sz w:val="20"/>
        </w:rPr>
        <w:t>대상: 개발자 및 고급 사용자</w:t>
      </w:r>
    </w:p>
    <w:p/>
    <w:p>
      <w:r>
        <w:rPr>
          <w:sz w:val="20"/>
        </w:rP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목차</w:t>
      </w:r>
    </w:p>
    <w:p/>
    <w:p>
      <w:pPr>
        <w:pStyle w:val="ListBullet"/>
      </w:pPr>
      <w:r>
        <w:rPr>
          <w:sz w:val="20"/>
        </w:rPr>
        <w:t>제1장: MCP (Model Context Protocol) 소개</w:t>
      </w:r>
    </w:p>
    <w:p>
      <w:pPr>
        <w:pStyle w:val="ListBullet"/>
      </w:pPr>
      <w:r>
        <w:rPr>
          <w:sz w:val="20"/>
        </w:rPr>
        <w:t xml:space="preserve">  1.1 MCP란 무엇인가?</w:t>
      </w:r>
    </w:p>
    <w:p>
      <w:pPr>
        <w:pStyle w:val="ListBullet"/>
      </w:pPr>
      <w:r>
        <w:rPr>
          <w:sz w:val="20"/>
        </w:rPr>
        <w:t xml:space="preserve">  1.2 MCP의 필요성</w:t>
      </w:r>
    </w:p>
    <w:p>
      <w:pPr>
        <w:pStyle w:val="ListBullet"/>
      </w:pPr>
      <w:r>
        <w:rPr>
          <w:sz w:val="20"/>
        </w:rPr>
        <w:t xml:space="preserve">  1.3 MCP 아키텍처</w:t>
      </w:r>
    </w:p>
    <w:p>
      <w:pPr>
        <w:pStyle w:val="ListBullet"/>
      </w:pPr>
      <w:r>
        <w:rPr>
          <w:sz w:val="20"/>
        </w:rPr>
        <w:t xml:space="preserve">  1.4 MCP vs 전통적 통합 방식</w:t>
      </w:r>
    </w:p>
    <w:p>
      <w:pPr>
        <w:pStyle w:val="ListBullet"/>
      </w:pPr>
      <w:r>
        <w:rPr>
          <w:sz w:val="20"/>
        </w:rPr>
        <w:t xml:space="preserve">  1.5 MCP 생태계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MCP 서버 설치</w:t>
      </w:r>
    </w:p>
    <w:p>
      <w:pPr>
        <w:pStyle w:val="ListBullet"/>
      </w:pPr>
      <w:r>
        <w:rPr>
          <w:sz w:val="20"/>
        </w:rPr>
        <w:t xml:space="preserve">  2.1 Filesystem MCP 서버</w:t>
      </w:r>
    </w:p>
    <w:p>
      <w:pPr>
        <w:pStyle w:val="ListBullet"/>
      </w:pPr>
      <w:r>
        <w:rPr>
          <w:sz w:val="20"/>
        </w:rPr>
        <w:t xml:space="preserve">  2.2 Database MCP 서버</w:t>
      </w:r>
    </w:p>
    <w:p>
      <w:pPr>
        <w:pStyle w:val="ListBullet"/>
      </w:pPr>
      <w:r>
        <w:rPr>
          <w:sz w:val="20"/>
        </w:rPr>
        <w:t xml:space="preserve">  2.3 GitHub MCP 서버</w:t>
      </w:r>
    </w:p>
    <w:p>
      <w:pPr>
        <w:pStyle w:val="ListBullet"/>
      </w:pPr>
      <w:r>
        <w:rPr>
          <w:sz w:val="20"/>
        </w:rPr>
        <w:t xml:space="preserve">  2.4 Slack MCP 서버</w:t>
      </w:r>
    </w:p>
    <w:p>
      <w:pPr>
        <w:pStyle w:val="ListBullet"/>
      </w:pPr>
      <w:r>
        <w:rPr>
          <w:sz w:val="20"/>
        </w:rPr>
        <w:t xml:space="preserve">  2.5 기타 공식 MCP 서버들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Claude Code와 MCP 연결</w:t>
      </w:r>
    </w:p>
    <w:p>
      <w:pPr>
        <w:pStyle w:val="ListBullet"/>
      </w:pPr>
      <w:r>
        <w:rPr>
          <w:sz w:val="20"/>
        </w:rPr>
        <w:t xml:space="preserve">  3.1 설정 파일 구조</w:t>
      </w:r>
    </w:p>
    <w:p>
      <w:pPr>
        <w:pStyle w:val="ListBullet"/>
      </w:pPr>
      <w:r>
        <w:rPr>
          <w:sz w:val="20"/>
        </w:rPr>
        <w:t xml:space="preserve">  3.2 MCP 서버 등록</w:t>
      </w:r>
    </w:p>
    <w:p>
      <w:pPr>
        <w:pStyle w:val="ListBullet"/>
      </w:pPr>
      <w:r>
        <w:rPr>
          <w:sz w:val="20"/>
        </w:rPr>
        <w:t xml:space="preserve">  3.3 인증 및 권한 설정</w:t>
      </w:r>
    </w:p>
    <w:p>
      <w:pPr>
        <w:pStyle w:val="ListBullet"/>
      </w:pPr>
      <w:r>
        <w:rPr>
          <w:sz w:val="20"/>
        </w:rPr>
        <w:t xml:space="preserve">  3.4 환경 변수 관리</w:t>
      </w:r>
    </w:p>
    <w:p>
      <w:pPr>
        <w:pStyle w:val="ListBullet"/>
      </w:pPr>
      <w:r>
        <w:rPr>
          <w:sz w:val="20"/>
        </w:rPr>
        <w:t xml:space="preserve">  3.5 연결 테스트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MCP 서버별 활용법</w:t>
      </w:r>
    </w:p>
    <w:p>
      <w:pPr>
        <w:pStyle w:val="ListBullet"/>
      </w:pPr>
      <w:r>
        <w:rPr>
          <w:sz w:val="20"/>
        </w:rPr>
        <w:t xml:space="preserve">  4.1 Filesystem: 파일 시스템 접근</w:t>
      </w:r>
    </w:p>
    <w:p>
      <w:pPr>
        <w:pStyle w:val="ListBullet"/>
      </w:pPr>
      <w:r>
        <w:rPr>
          <w:sz w:val="20"/>
        </w:rPr>
        <w:t xml:space="preserve">  4.2 Database: 데이터베이스 쿼리</w:t>
      </w:r>
    </w:p>
    <w:p>
      <w:pPr>
        <w:pStyle w:val="ListBullet"/>
      </w:pPr>
      <w:r>
        <w:rPr>
          <w:sz w:val="20"/>
        </w:rPr>
        <w:t xml:space="preserve">  4.3 GitHub: 저장소 관리</w:t>
      </w:r>
    </w:p>
    <w:p>
      <w:pPr>
        <w:pStyle w:val="ListBullet"/>
      </w:pPr>
      <w:r>
        <w:rPr>
          <w:sz w:val="20"/>
        </w:rPr>
        <w:t xml:space="preserve">  4.4 Slack: 팀 커뮤니케이션</w:t>
      </w:r>
    </w:p>
    <w:p>
      <w:pPr>
        <w:pStyle w:val="ListBullet"/>
      </w:pPr>
      <w:r>
        <w:rPr>
          <w:sz w:val="20"/>
        </w:rPr>
        <w:t xml:space="preserve">  4.5 통합 워크플로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커스텀 MCP 서버 개발</w:t>
      </w:r>
    </w:p>
    <w:p>
      <w:pPr>
        <w:pStyle w:val="ListBullet"/>
      </w:pPr>
      <w:r>
        <w:rPr>
          <w:sz w:val="20"/>
        </w:rPr>
        <w:t xml:space="preserve">  5.1 MCP 서버 구조</w:t>
      </w:r>
    </w:p>
    <w:p>
      <w:pPr>
        <w:pStyle w:val="ListBullet"/>
      </w:pPr>
      <w:r>
        <w:rPr>
          <w:sz w:val="20"/>
        </w:rPr>
        <w:t xml:space="preserve">  5.2 Python으로 MCP 서버 만들기</w:t>
      </w:r>
    </w:p>
    <w:p>
      <w:pPr>
        <w:pStyle w:val="ListBullet"/>
      </w:pPr>
      <w:r>
        <w:rPr>
          <w:sz w:val="20"/>
        </w:rPr>
        <w:t xml:space="preserve">  5.3 Node.js로 MCP 서버 만들기</w:t>
      </w:r>
    </w:p>
    <w:p>
      <w:pPr>
        <w:pStyle w:val="ListBullet"/>
      </w:pPr>
      <w:r>
        <w:rPr>
          <w:sz w:val="20"/>
        </w:rPr>
        <w:t xml:space="preserve">  5.4 도구(Tools) 정의</w:t>
      </w:r>
    </w:p>
    <w:p>
      <w:pPr>
        <w:pStyle w:val="ListBullet"/>
      </w:pPr>
      <w:r>
        <w:rPr>
          <w:sz w:val="20"/>
        </w:rPr>
        <w:t xml:space="preserve">  5.5 리소스(Resources) 제공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고급 MCP 기능</w:t>
      </w:r>
    </w:p>
    <w:p>
      <w:pPr>
        <w:pStyle w:val="ListBullet"/>
      </w:pPr>
      <w:r>
        <w:rPr>
          <w:sz w:val="20"/>
        </w:rPr>
        <w:t xml:space="preserve">  6.1 Prompts와 Templates</w:t>
      </w:r>
    </w:p>
    <w:p>
      <w:pPr>
        <w:pStyle w:val="ListBullet"/>
      </w:pPr>
      <w:r>
        <w:rPr>
          <w:sz w:val="20"/>
        </w:rPr>
        <w:t xml:space="preserve">  6.2 Sampling 활용</w:t>
      </w:r>
    </w:p>
    <w:p>
      <w:pPr>
        <w:pStyle w:val="ListBullet"/>
      </w:pPr>
      <w:r>
        <w:rPr>
          <w:sz w:val="20"/>
        </w:rPr>
        <w:t xml:space="preserve">  6.3 다중 MCP 서버 통합</w:t>
      </w:r>
    </w:p>
    <w:p>
      <w:pPr>
        <w:pStyle w:val="ListBullet"/>
      </w:pPr>
      <w:r>
        <w:rPr>
          <w:sz w:val="20"/>
        </w:rPr>
        <w:t xml:space="preserve">  6.4 MCP 서버 체인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디버깅 및 로깅</w:t>
      </w:r>
    </w:p>
    <w:p>
      <w:pPr>
        <w:pStyle w:val="ListBullet"/>
      </w:pPr>
      <w:r>
        <w:rPr>
          <w:sz w:val="20"/>
        </w:rPr>
        <w:t xml:space="preserve">  7.1 MCP 연결 문제 해결</w:t>
      </w:r>
    </w:p>
    <w:p>
      <w:pPr>
        <w:pStyle w:val="ListBullet"/>
      </w:pPr>
      <w:r>
        <w:rPr>
          <w:sz w:val="20"/>
        </w:rPr>
        <w:t xml:space="preserve">  7.2 로그 분석</w:t>
      </w:r>
    </w:p>
    <w:p>
      <w:pPr>
        <w:pStyle w:val="ListBullet"/>
      </w:pPr>
      <w:r>
        <w:rPr>
          <w:sz w:val="20"/>
        </w:rPr>
        <w:t xml:space="preserve">  7.3 디버그 모드</w:t>
      </w:r>
    </w:p>
    <w:p>
      <w:pPr>
        <w:pStyle w:val="ListBullet"/>
      </w:pPr>
      <w:r>
        <w:rPr>
          <w:sz w:val="20"/>
        </w:rPr>
        <w:t xml:space="preserve">  7.4 성능 모니터링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보안 설정</w:t>
      </w:r>
    </w:p>
    <w:p>
      <w:pPr>
        <w:pStyle w:val="ListBullet"/>
      </w:pPr>
      <w:r>
        <w:rPr>
          <w:sz w:val="20"/>
        </w:rPr>
        <w:t xml:space="preserve">  8.1 API 키 관리</w:t>
      </w:r>
    </w:p>
    <w:p>
      <w:pPr>
        <w:pStyle w:val="ListBullet"/>
      </w:pPr>
      <w:r>
        <w:rPr>
          <w:sz w:val="20"/>
        </w:rPr>
        <w:t xml:space="preserve">  8.2 접근 권한 제어</w:t>
      </w:r>
    </w:p>
    <w:p>
      <w:pPr>
        <w:pStyle w:val="ListBullet"/>
      </w:pPr>
      <w:r>
        <w:rPr>
          <w:sz w:val="20"/>
        </w:rPr>
        <w:t xml:space="preserve">  8.3 보안 모범 사례</w:t>
      </w:r>
    </w:p>
    <w:p>
      <w:pPr>
        <w:pStyle w:val="ListBullet"/>
      </w:pPr>
      <w:r>
        <w:rPr>
          <w:sz w:val="20"/>
        </w:rPr>
        <w:t xml:space="preserve">  8.4 감사 로깅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성능 최적화</w:t>
      </w:r>
    </w:p>
    <w:p>
      <w:pPr>
        <w:pStyle w:val="ListBullet"/>
      </w:pPr>
      <w:r>
        <w:rPr>
          <w:sz w:val="20"/>
        </w:rPr>
        <w:t xml:space="preserve">  9.1 캐싱 전략</w:t>
      </w:r>
    </w:p>
    <w:p>
      <w:pPr>
        <w:pStyle w:val="ListBullet"/>
      </w:pPr>
      <w:r>
        <w:rPr>
          <w:sz w:val="20"/>
        </w:rPr>
        <w:t xml:space="preserve">  9.2 연결 풀링</w:t>
      </w:r>
    </w:p>
    <w:p>
      <w:pPr>
        <w:pStyle w:val="ListBullet"/>
      </w:pPr>
      <w:r>
        <w:rPr>
          <w:sz w:val="20"/>
        </w:rPr>
        <w:t xml:space="preserve">  9.3 병렬 처리</w:t>
      </w:r>
    </w:p>
    <w:p>
      <w:pPr>
        <w:pStyle w:val="ListBullet"/>
      </w:pPr>
      <w:r>
        <w:rPr>
          <w:sz w:val="20"/>
        </w:rPr>
        <w:t xml:space="preserve">  9.4 리소스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실전 예제 및 트러블슈팅</w:t>
      </w:r>
    </w:p>
    <w:p>
      <w:pPr>
        <w:pStyle w:val="ListBullet"/>
      </w:pPr>
      <w:r>
        <w:rPr>
          <w:sz w:val="20"/>
        </w:rPr>
        <w:t xml:space="preserve">  10.1 완전한 프로젝트 예제</w:t>
      </w:r>
    </w:p>
    <w:p>
      <w:pPr>
        <w:pStyle w:val="ListBullet"/>
      </w:pPr>
      <w:r>
        <w:rPr>
          <w:sz w:val="20"/>
        </w:rPr>
        <w:t xml:space="preserve">  10.2 일반적인 문제와 해결책</w:t>
      </w:r>
    </w:p>
    <w:p>
      <w:pPr>
        <w:pStyle w:val="ListBullet"/>
      </w:pPr>
      <w:r>
        <w:rPr>
          <w:sz w:val="20"/>
        </w:rPr>
        <w:t xml:space="preserve">  10.3 MCP 서버 배포</w:t>
      </w:r>
    </w:p>
    <w:p>
      <w:pPr>
        <w:pStyle w:val="ListBullet"/>
      </w:pPr>
      <w:r>
        <w:rPr>
          <w:sz w:val="20"/>
        </w:rPr>
        <w:t xml:space="preserve">  10.4 커뮤니티 리소스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제1장: MCP (Model Context Protocol) 소개</w:t>
      </w:r>
    </w:p>
    <w:p/>
    <w:p>
      <w:pPr>
        <w:pStyle w:val="Heading2"/>
      </w:pPr>
      <w:r>
        <w:rPr>
          <w:color w:val="0066CC"/>
          <w:sz w:val="28"/>
        </w:rPr>
        <w:t>1.1 MCP란 무엇인가?</w:t>
      </w:r>
    </w:p>
    <w:p>
      <w:r>
        <w:rPr>
          <w:sz w:val="20"/>
        </w:rPr>
        <w:t>Model Context Protocol (MCP)는 AI 모델과 외부 데이터 소스 및 도구를</w:t>
        <w:br/>
        <w:t>표준화된 방식으로 연결하기 위한 오픈 프로토콜입니다. Anthropic이 개발했으며,</w:t>
        <w:br/>
        <w:t>Claude Code에서 파일 시스템, 데이터베이스, API 등과 안전하게 통신할 수 있게 합니다.</w:t>
      </w:r>
    </w:p>
    <w:p/>
    <w:p>
      <w:r>
        <w:rPr>
          <w:b/>
          <w:sz w:val="20"/>
        </w:rPr>
        <w:t>**핵심 개념**</w:t>
      </w:r>
    </w:p>
    <w:p/>
    <w:p>
      <w:pPr>
        <w:pStyle w:val="ListBullet"/>
      </w:pPr>
      <w:r>
        <w:rPr>
          <w:sz w:val="20"/>
        </w:rPr>
        <w:t>**Server-Client 아키텍처**: MCP 서버가 리소스와 도구를 제공하고, Claude Code가 클라이언트로 연결</w:t>
      </w:r>
    </w:p>
    <w:p>
      <w:pPr>
        <w:pStyle w:val="ListBullet"/>
      </w:pPr>
      <w:r>
        <w:rPr>
          <w:sz w:val="20"/>
        </w:rPr>
        <w:t>**표준화된 인터페이스**: 모든 MCP 서버는 동일한 프로토콜을 따르므로 일관성 있게 사용</w:t>
      </w:r>
    </w:p>
    <w:p>
      <w:pPr>
        <w:pStyle w:val="ListBullet"/>
      </w:pPr>
      <w:r>
        <w:rPr>
          <w:sz w:val="20"/>
        </w:rPr>
        <w:t>**보안 우선**: 권한 관리, 샌드박싱, 감사 로깅 기본 제공</w:t>
      </w:r>
    </w:p>
    <w:p>
      <w:pPr>
        <w:pStyle w:val="ListBullet"/>
      </w:pPr>
      <w:r>
        <w:rPr>
          <w:sz w:val="20"/>
        </w:rPr>
        <w:t>**확장 가능**: 누구나 새로운 MCP 서버를 만들어 생태계에 기여 가능</w:t>
      </w:r>
    </w:p>
    <w:p>
      <w:pPr>
        <w:pStyle w:val="ListBullet"/>
      </w:pPr>
      <w:r>
        <w:rPr>
          <w:sz w:val="20"/>
        </w:rPr>
        <w:t>**언어 중립적**: Python, JavaScript, Go, Rust 등 다양한 언어로 구현 가능</w:t>
      </w:r>
    </w:p>
    <w:p/>
    <w:p>
      <w:pPr>
        <w:pStyle w:val="Heading2"/>
      </w:pPr>
      <w:r>
        <w:rPr>
          <w:color w:val="0066CC"/>
          <w:sz w:val="28"/>
        </w:rPr>
        <w:t>1.2 MCP의 필요성</w:t>
      </w:r>
    </w:p>
    <w:p/>
    <w:p>
      <w:r>
        <w:rPr>
          <w:b/>
          <w:sz w:val="20"/>
        </w:rPr>
        <w:t>**전통적인 문제점**</w:t>
      </w:r>
    </w:p>
    <w:p>
      <w:pPr>
        <w:pStyle w:val="IntenseQuote"/>
      </w:pPr>
      <w:r>
        <w:rPr>
          <w:rFonts w:ascii="Consolas" w:hAnsi="Consolas"/>
          <w:sz w:val="16"/>
        </w:rPr>
        <w:t># 문제 1: 각 통합마다 별도 구현 필요</w:t>
        <w:br/>
        <w:t># Claude Code에서 파일 읽기</w:t>
        <w:br/>
        <w:t>file_content = read_file("data.txt")</w:t>
        <w:br/>
        <w:br/>
        <w:t># Claude Code에서 데이터베이스 쿼리</w:t>
        <w:br/>
        <w:t>db_result = query_database("SELECT * FROM users")</w:t>
        <w:br/>
        <w:br/>
        <w:t># Claude Code에서 API 호출</w:t>
        <w:br/>
        <w:t>api_data = call_api("https://api.example.com/data")</w:t>
        <w:br/>
        <w:br/>
        <w:t># 각각 다른 방식, 다른 인증, 다른 에러 처리</w:t>
        <w:br/>
        <w:br/>
        <w:t># 문제 2: 보안 관리 복잡</w:t>
        <w:br/>
        <w:t># API 키, 데이터베이스 비밀번호, 파일 경로 등</w:t>
        <w:br/>
        <w:t># 각각 다른 방식으로 관리</w:t>
        <w:br/>
        <w:br/>
        <w:t># 문제 3: 일관성 없는 인터페이스</w:t>
        <w:br/>
        <w:t># 파일은 read_file(), DB는 query(), API는 fetch()</w:t>
        <w:br/>
        <w:t># 개발자가 각각의 방법을 따로 학습</w:t>
      </w:r>
    </w:p>
    <w:p/>
    <w:p>
      <w:r>
        <w:rPr>
          <w:b/>
          <w:sz w:val="20"/>
        </w:rPr>
        <w:t>**MCP 솔루션**</w:t>
      </w:r>
    </w:p>
    <w:p>
      <w:pPr>
        <w:pStyle w:val="IntenseQuote"/>
      </w:pPr>
      <w:r>
        <w:rPr>
          <w:rFonts w:ascii="Consolas" w:hAnsi="Consolas"/>
          <w:sz w:val="16"/>
        </w:rPr>
        <w:t># 모든 통합이 MCP를 통해 표준화</w:t>
        <w:br/>
        <w:br/>
        <w:t># 파일 읽기</w:t>
        <w:br/>
        <w:t>result = mcp.call_tool("filesystem", "read_file", {"path": "data.txt"})</w:t>
        <w:br/>
        <w:br/>
        <w:t># 데이터베이스 쿼리</w:t>
        <w:br/>
        <w:t>result = mcp.call_tool("database", "query", {"sql": "SELECT * FROM users"})</w:t>
        <w:br/>
        <w:br/>
        <w:t># API 호출</w:t>
        <w:br/>
        <w:t>result = mcp.call_tool("api", "fetch", {"url": "https://api.example.com/data"})</w:t>
        <w:br/>
        <w:br/>
        <w:t># 장점:</w:t>
        <w:br/>
        <w:t># 1. 일관된 인터페이스</w:t>
        <w:br/>
        <w:t># 2. 중앙화된 보안 관리</w:t>
        <w:br/>
        <w:t># 3. 재사용 가능한 서버</w:t>
        <w:br/>
        <w:t># 4. 쉬운 디버깅 및 모니터링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1.3 MCP 아키텍처</w:t>
      </w:r>
    </w:p>
    <w:p/>
    <w:p>
      <w:r>
        <w:rPr>
          <w:b/>
          <w:sz w:val="20"/>
        </w:rPr>
        <w:t>**MCP 시스템 구성 요소**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MCP Client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AI 모델 (Claude Code)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VS Code에서 실행되는 Claude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MCP Server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데이터/도구 제공자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Filesystem, Database, GitHub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Transport Layer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통신 프로토콜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JSON-RPC over stdio/HTTP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실행 가능한 작업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파일 읽기, DB 쿼리, API 호출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읽기 전용 데이터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문서, 설정 파일, 스키마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Prompts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재사용 가능 템플릿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코드 리뷰, 테스트 생성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MCP 아키텍처 다이어그램 (텍스트)</w:t>
        <w:br/>
        <w:br/>
        <w:t>┌─────────────────────────────────────────┐</w:t>
        <w:br/>
        <w:t>│        Claude Code (MCP Client)        │</w:t>
        <w:br/>
        <w:t>│  - VS Code Extension                   │</w:t>
        <w:br/>
        <w:t>│  - User Interaction                    │</w:t>
        <w:br/>
        <w:t>└─────────────┬───────────────────────────┘</w:t>
        <w:br/>
        <w:t xml:space="preserve">              │</w:t>
        <w:br/>
        <w:t xml:space="preserve">              │ MCP Protocol (JSON-RPC)</w:t>
        <w:br/>
        <w:t xml:space="preserve">              │</w:t>
        <w:br/>
        <w:t xml:space="preserve">    ┌─────────▼──────────┐</w:t>
        <w:br/>
        <w:t xml:space="preserve">    │  Transport Layer   │</w:t>
        <w:br/>
        <w:t xml:space="preserve">    │  - stdio           │</w:t>
        <w:br/>
        <w:t xml:space="preserve">    │  - HTTP/WebSocket  │</w:t>
        <w:br/>
        <w:t xml:space="preserve">    └─────────┬──────────┘</w:t>
        <w:br/>
        <w:t xml:space="preserve">              │</w:t>
        <w:br/>
        <w:t xml:space="preserve">    ┌─────────▼──────────────────────────────┐</w:t>
        <w:br/>
        <w:t xml:space="preserve">    │        MCP Servers (Multiple)          │</w:t>
        <w:br/>
        <w:t xml:space="preserve">    ├────────────────────────────────────────┤</w:t>
        <w:br/>
        <w:t xml:space="preserve">    │  Filesystem Server                     │</w:t>
        <w:br/>
        <w:t xml:space="preserve">    │  - read_file, write_file, list_dir    │</w:t>
        <w:br/>
        <w:t xml:space="preserve">    ├────────────────────────────────────────┤</w:t>
        <w:br/>
        <w:t xml:space="preserve">    │  Database Server                       │</w:t>
        <w:br/>
        <w:t xml:space="preserve">    │  - query, schema, explain              │</w:t>
        <w:br/>
        <w:t xml:space="preserve">    ├────────────────────────────────────────┤</w:t>
        <w:br/>
        <w:t xml:space="preserve">    │  GitHub Server                         │</w:t>
        <w:br/>
        <w:t xml:space="preserve">    │  - create_pr, list_issues, push        │</w:t>
        <w:br/>
        <w:t xml:space="preserve">    ├────────────────────────────────────────┤</w:t>
        <w:br/>
        <w:t xml:space="preserve">    │  Custom Server                         │</w:t>
        <w:br/>
        <w:t xml:space="preserve">    │  - Your tools and resources            │</w:t>
        <w:br/>
        <w:t xml:space="preserve">    └────────────────────────────────────────┘</w:t>
        <w:br/>
        <w:br/>
        <w:t># 통신 흐름</w:t>
        <w:br/>
        <w:t>1. User → Claude Code: "README.md 파일을 읽어주세요"</w:t>
        <w:br/>
        <w:t>2. Claude Code → MCP Client: call_tool("filesystem", "read_file", {"path": "README.md"})</w:t>
        <w:br/>
        <w:t>3. MCP Client → Filesystem Server: JSON-RPC request</w:t>
        <w:br/>
        <w:t>4. Filesystem Server → File System: Read file</w:t>
        <w:br/>
        <w:t>5. File System → Filesystem Server: File content</w:t>
        <w:br/>
        <w:t>6. Filesystem Server → MCP Client: JSON-RPC response</w:t>
        <w:br/>
        <w:t>7. MCP Client → Claude Code: File content</w:t>
        <w:br/>
        <w:t>8. Claude Code → User: "README.md 내용은 다음과 같습니다..."</w:t>
        <w:br/>
        <w:br/>
        <w:t># 프로토콜 예시 (JSON-RPC)</w:t>
        <w:br/>
        <w:t># Request</w:t>
        <w:br/>
        <w:t>{</w:t>
        <w:br/>
        <w:t xml:space="preserve">  "jsonrpc": "2.0",</w:t>
        <w:br/>
        <w:t xml:space="preserve">  "id": 1,</w:t>
        <w:br/>
        <w:t xml:space="preserve">  "method": "tools/call",</w:t>
        <w:br/>
        <w:t xml:space="preserve">  "params": {</w:t>
        <w:br/>
        <w:t xml:space="preserve">    "name": "read_file",</w:t>
        <w:br/>
        <w:t xml:space="preserve">    "arguments": {</w:t>
        <w:br/>
        <w:t xml:space="preserve">      "path": "README.md"</w:t>
        <w:br/>
        <w:t xml:space="preserve">    }</w:t>
        <w:br/>
        <w:t xml:space="preserve">  }</w:t>
        <w:br/>
        <w:t>}</w:t>
        <w:br/>
        <w:br/>
        <w:t># Response</w:t>
        <w:br/>
        <w:t>{</w:t>
        <w:br/>
        <w:t xml:space="preserve">  "jsonrpc": "2.0",</w:t>
        <w:br/>
        <w:t xml:space="preserve">  "id": 1,</w:t>
        <w:br/>
        <w:t xml:space="preserve">  "result": {</w:t>
        <w:br/>
        <w:t xml:space="preserve">    "content": "# My Project\n\nThis is a sample project..."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1.4 MCP vs 전통적 통합 방식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기준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전통적 방식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MCP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이점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개발 시간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각 통합마다 별도 구현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표준 인터페이스 재사용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70% 감소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보안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분산된 인증 정보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중앙화된 설정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일관성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유지보수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각각 다른 방식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통일된 업데이트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간편함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확장성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무한 확장 가능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생태계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디버깅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각각 다른 로그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통합 로깅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효율성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재사용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생산성</w:t>
            </w:r>
          </w:p>
        </w:tc>
      </w:tr>
    </w:tbl>
    <w:p/>
    <w:p/>
    <w:p>
      <w:pPr>
        <w:pStyle w:val="Heading2"/>
      </w:pPr>
      <w:r>
        <w:rPr>
          <w:color w:val="0066CC"/>
          <w:sz w:val="28"/>
        </w:rPr>
        <w:t>1.5 MCP 생태계</w:t>
      </w:r>
    </w:p>
    <w:p/>
    <w:p>
      <w:r>
        <w:rPr>
          <w:b/>
          <w:sz w:val="20"/>
        </w:rPr>
        <w:t>**공식 MCP 서버들**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서버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용도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주요 기능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인기도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@modelcontextprotocol/server-filesystem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파일 시스템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파일 읽기/쓰기, 디렉토리 탐색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@modelcontextprotocol/server-github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GitHub 통합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PR, Issues, 저장소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@modelcontextprotocol/server-postgres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쿼리, 스키마, 트랜잭션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@modelcontextprotocol/server-sqlite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경량 DB 작업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@modelcontextprotocol/server-slack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Slack 통합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메시지, 채널, 파일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@modelcontextprotocol/server-google-drive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Google Drive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파일 관리, 공유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@modelcontextprotocol/server-puppeteer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웹 스크래핑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브라우저 자동화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@modelcontextprotocol/server-git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로컬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명령어 실행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⭐⭐⭐⭐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제2장: MCP 서버 설치</w:t>
      </w:r>
    </w:p>
    <w:p/>
    <w:p>
      <w:pPr>
        <w:pStyle w:val="Heading2"/>
      </w:pPr>
      <w:r>
        <w:rPr>
          <w:color w:val="0066CC"/>
          <w:sz w:val="28"/>
        </w:rPr>
        <w:t>2.1 Filesystem MCP 서버</w:t>
      </w:r>
    </w:p>
    <w:p/>
    <w:p>
      <w:pPr>
        <w:pStyle w:val="IntenseQuote"/>
      </w:pPr>
      <w:r>
        <w:rPr>
          <w:rFonts w:ascii="Consolas" w:hAnsi="Consolas"/>
          <w:sz w:val="16"/>
        </w:rPr>
        <w:t># Filesystem MCP 서버 설치</w:t>
        <w:br/>
        <w:br/>
        <w:t># NPM으로 설치</w:t>
        <w:br/>
        <w:t>npm install -g @modelcontextprotocol/server-filesystem</w:t>
        <w:br/>
        <w:br/>
        <w:t># 또는 프로젝트 로컬에 설치</w:t>
        <w:br/>
        <w:t>npm install @modelcontextprotocol/server-filesystem</w:t>
        <w:br/>
        <w:br/>
        <w:t># 설치 확인</w:t>
        <w:br/>
        <w:t>npx @modelcontextprotocol/server-filesystem --help</w:t>
        <w:br/>
        <w:br/>
        <w:t># 기본 사용법</w:t>
        <w:br/>
        <w:t>npx @modelcontextprotocol/server-filesystem /path/to/allowed/directory</w:t>
        <w:br/>
        <w:br/>
        <w:t># 여러 디렉토리 허용</w:t>
        <w:br/>
        <w:t>npx @modelcontextprotocol/server-filesystem \</w:t>
        <w:br/>
        <w:t xml:space="preserve">  /home/user/projects \</w:t>
        <w:br/>
        <w:t xml:space="preserve">  /home/user/documents</w:t>
        <w:br/>
        <w:br/>
        <w:t># 읽기 전용 모드</w:t>
        <w:br/>
        <w:t>npx @modelcontextprotocol/server-filesystem \</w:t>
        <w:br/>
        <w:t xml:space="preserve">  --readonly \</w:t>
        <w:br/>
        <w:t xml:space="preserve">  /home/user/projects</w:t>
        <w:br/>
        <w:br/>
        <w:t># 제공되는 도구들</w:t>
        <w:br/>
        <w:t>1. read_file</w:t>
        <w:br/>
        <w:t xml:space="preserve">   - 파일 내용 읽기</w:t>
        <w:br/>
        <w:t xml:space="preserve">   - 인코딩 지정 가능</w:t>
        <w:br/>
        <w:br/>
        <w:t>2. write_file</w:t>
        <w:br/>
        <w:t xml:space="preserve">   - 파일 생성/수정</w:t>
        <w:br/>
        <w:t xml:space="preserve">   - 디렉토리 자동 생성</w:t>
        <w:br/>
        <w:br/>
        <w:t>3. list_directory</w:t>
        <w:br/>
        <w:t xml:space="preserve">   - 디렉토리 내용 나열</w:t>
        <w:br/>
        <w:t xml:space="preserve">   - 재귀 옵션</w:t>
        <w:br/>
        <w:br/>
        <w:t>4. create_directory</w:t>
        <w:br/>
        <w:t xml:space="preserve">   - 새 디렉토리 생성</w:t>
        <w:br/>
        <w:br/>
        <w:t>5. move_file</w:t>
        <w:br/>
        <w:t xml:space="preserve">   - 파일/디렉토리 이동</w:t>
        <w:br/>
        <w:br/>
        <w:t>6. delete_file</w:t>
        <w:br/>
        <w:t xml:space="preserve">   - 파일/디렉토리 삭제</w:t>
        <w:br/>
        <w:br/>
        <w:t>7. search_files</w:t>
        <w:br/>
        <w:t xml:space="preserve">   - 파일 이름으로 검색</w:t>
        <w:br/>
        <w:t xml:space="preserve">   - 정규표현식 지원</w:t>
        <w:br/>
        <w:br/>
        <w:t># 예시: 파일 읽기</w:t>
        <w:br/>
        <w:t>{</w:t>
        <w:br/>
        <w:t xml:space="preserve">  "tool": "read_file",</w:t>
        <w:br/>
        <w:t xml:space="preserve">  "arguments": {</w:t>
        <w:br/>
        <w:t xml:space="preserve">    "path": "/home/user/projects/myapp/README.md"</w:t>
        <w:br/>
        <w:t xml:space="preserve">  }</w:t>
        <w:br/>
        <w:t>}</w:t>
        <w:br/>
        <w:br/>
        <w:t># 예시: 파일 쓰기</w:t>
        <w:br/>
        <w:t>{</w:t>
        <w:br/>
        <w:t xml:space="preserve">  "tool": "write_file",</w:t>
        <w:br/>
        <w:t xml:space="preserve">  "arguments": {</w:t>
        <w:br/>
        <w:t xml:space="preserve">    "path": "/home/user/projects/myapp/config.json",</w:t>
        <w:br/>
        <w:t xml:space="preserve">    "content": "{\"version\": \"1.0.0\"}"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2.2 Database MCP 서버</w:t>
      </w:r>
    </w:p>
    <w:p/>
    <w:p>
      <w:pPr>
        <w:pStyle w:val="IntenseQuote"/>
      </w:pPr>
      <w:r>
        <w:rPr>
          <w:rFonts w:ascii="Consolas" w:hAnsi="Consolas"/>
          <w:sz w:val="16"/>
        </w:rPr>
        <w:t># PostgreSQL MCP 서버</w:t>
        <w:br/>
        <w:br/>
        <w:t># 설치</w:t>
        <w:br/>
        <w:t>npm install -g @modelcontextprotocol/server-postgres</w:t>
        <w:br/>
        <w:br/>
        <w:t># 연결 문자열로 실행</w:t>
        <w:br/>
        <w:t>npx @modelcontextprotocol/server-postgres \</w:t>
        <w:br/>
        <w:t xml:space="preserve">  "postgresql://user:password@localhost:5432/mydb"</w:t>
        <w:br/>
        <w:br/>
        <w:t># 환경 변수 사용</w:t>
        <w:br/>
        <w:t>export DATABASE_URL="postgresql://user:password@localhost:5432/mydb"</w:t>
        <w:br/>
        <w:t>npx @modelcontextprotocol/server-postgres</w:t>
        <w:br/>
        <w:br/>
        <w:t># 제공되는 도구들</w:t>
        <w:br/>
        <w:t>1. query</w:t>
        <w:br/>
        <w:t xml:space="preserve">   - SQL 쿼리 실행</w:t>
        <w:br/>
        <w:t xml:space="preserve">   - SELECT, INSERT, UPDATE, DELETE</w:t>
        <w:br/>
        <w:br/>
        <w:t>2. list_tables</w:t>
        <w:br/>
        <w:t xml:space="preserve">   - 모든 테이블 목록</w:t>
        <w:br/>
        <w:br/>
        <w:t>3. describe_table</w:t>
        <w:br/>
        <w:t xml:space="preserve">   - 테이블 스키마 상세 정보</w:t>
        <w:br/>
        <w:br/>
        <w:t>4. explain_query</w:t>
        <w:br/>
        <w:t xml:space="preserve">   - 쿼리 실행 계획</w:t>
        <w:br/>
        <w:br/>
        <w:t># 예시: 쿼리 실행</w:t>
        <w:br/>
        <w:t>{</w:t>
        <w:br/>
        <w:t xml:space="preserve">  "tool": "query",</w:t>
        <w:br/>
        <w:t xml:space="preserve">  "arguments": {</w:t>
        <w:br/>
        <w:t xml:space="preserve">    "sql": "SELECT * FROM users WHERE active = true LIMIT 10"</w:t>
        <w:br/>
        <w:t xml:space="preserve">  }</w:t>
        <w:br/>
        <w:t>}</w:t>
        <w:br/>
        <w:br/>
        <w:t># 예시: 테이블 스키마 확인</w:t>
        <w:br/>
        <w:t>{</w:t>
        <w:br/>
        <w:t xml:space="preserve">  "tool": "describe_table",</w:t>
        <w:br/>
        <w:t xml:space="preserve">  "arguments": {</w:t>
        <w:br/>
        <w:t xml:space="preserve">    "table_name": "users"</w:t>
        <w:br/>
        <w:t xml:space="preserve">  }</w:t>
        <w:br/>
        <w:t>}</w:t>
        <w:br/>
        <w:br/>
        <w:t># SQLite MCP 서버</w:t>
        <w:br/>
        <w:br/>
        <w:t># 설치</w:t>
        <w:br/>
        <w:t>npm install -g @modelcontextprotocol/server-sqlite</w:t>
        <w:br/>
        <w:br/>
        <w:t># 데이터베이스 파일 지정</w:t>
        <w:br/>
        <w:t>npx @modelcontextprotocol/server-sqlite /path/to/database.db</w:t>
        <w:br/>
        <w:br/>
        <w:t># 읽기 전용 모드</w:t>
        <w:br/>
        <w:t>npx @modelcontextprotocol/server-sqlite --readonly database.db</w:t>
        <w:br/>
        <w:br/>
        <w:t># 메모리 데이터베이스</w:t>
        <w:br/>
        <w:t>npx @modelcontextprotocol/server-sqlite :memory:</w:t>
        <w:br/>
        <w:br/>
        <w:t># Claude Code에서 사용 예시</w:t>
        <w:br/>
        <w:t>사용자: "users 테이블의 모든 활성 사용자를 보여주세요"</w:t>
        <w:br/>
        <w:br/>
        <w:t>Claude Code:</w:t>
        <w:br/>
        <w:t>📊 데이터베이스 쿼리 중...</w:t>
        <w:br/>
        <w:br/>
        <w:t>[MCP 호출: database.query]</w:t>
        <w:br/>
        <w:t>SQL: SELECT * FROM users WHERE active = true</w:t>
        <w:br/>
        <w:br/>
        <w:t>결과 (23명):</w:t>
        <w:br/>
        <w:t>┌────┬─────────────┬──────────────────────┬────────┐</w:t>
        <w:br/>
        <w:t>│ ID │ Name        │ Email                │ Active │</w:t>
        <w:br/>
        <w:t>├────┼─────────────┼──────────────────────┼────────┤</w:t>
        <w:br/>
        <w:t>│ 1  │ John Doe    │ john@example.com     │ true   │</w:t>
        <w:br/>
        <w:t>│ 2  │ Jane Smith  │ jane@example.com     │ true   │</w:t>
        <w:br/>
        <w:t>│ 3  │ Bob Johnson │ bob@example.com      │ true   │</w:t>
        <w:br/>
        <w:t>└────┴─────────────┴──────────────────────┴────────┘</w:t>
        <w:br/>
        <w:t>... (20 more rows)</w:t>
        <w:br/>
        <w:br/>
        <w:t>총 23명의 활성 사용자가 있습니다.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2.3 GitHub MCP 서버</w:t>
      </w:r>
    </w:p>
    <w:p/>
    <w:p>
      <w:pPr>
        <w:pStyle w:val="IntenseQuote"/>
      </w:pPr>
      <w:r>
        <w:rPr>
          <w:rFonts w:ascii="Consolas" w:hAnsi="Consolas"/>
          <w:sz w:val="16"/>
        </w:rPr>
        <w:t># GitHub MCP 서버 설치</w:t>
        <w:br/>
        <w:br/>
        <w:t># 설치</w:t>
        <w:br/>
        <w:t>npm install -g @modelcontextprotocol/server-github</w:t>
        <w:br/>
        <w:br/>
        <w:t># GitHub Personal Access Token 필요</w:t>
        <w:br/>
        <w:t># https://github.com/settings/tokens</w:t>
        <w:br/>
        <w:br/>
        <w:t># 토큰으로 실행</w:t>
        <w:br/>
        <w:t>export GITHUB_TOKEN="ghp_xxxxxxxxxxxx"</w:t>
        <w:br/>
        <w:t>npx @modelcontextprotocol/server-github</w:t>
        <w:br/>
        <w:br/>
        <w:t># 제공되는 도구들</w:t>
        <w:br/>
        <w:t>1. create_repository</w:t>
        <w:br/>
        <w:t xml:space="preserve">   - 새 저장소 생성</w:t>
        <w:br/>
        <w:br/>
        <w:t>2. get_repository</w:t>
        <w:br/>
        <w:t xml:space="preserve">   - 저장소 정보 조회</w:t>
        <w:br/>
        <w:br/>
        <w:t>3. create_pull_request</w:t>
        <w:br/>
        <w:t xml:space="preserve">   - Pull Request 생성</w:t>
        <w:br/>
        <w:br/>
        <w:t>4. list_pull_requests</w:t>
        <w:br/>
        <w:t xml:space="preserve">   - PR 목록 조회</w:t>
        <w:br/>
        <w:br/>
        <w:t>5. create_issue</w:t>
        <w:br/>
        <w:t xml:space="preserve">   - 이슈 생성</w:t>
        <w:br/>
        <w:br/>
        <w:t>6. list_issues</w:t>
        <w:br/>
        <w:t xml:space="preserve">   - 이슈 목록 조회</w:t>
        <w:br/>
        <w:br/>
        <w:t>7. create_commit</w:t>
        <w:br/>
        <w:t xml:space="preserve">   - 파일 커밋</w:t>
        <w:br/>
        <w:br/>
        <w:t>8. get_file_content</w:t>
        <w:br/>
        <w:t xml:space="preserve">   - 파일 내용 가져오기</w:t>
        <w:br/>
        <w:br/>
        <w:t>9. fork_repository</w:t>
        <w:br/>
        <w:t xml:space="preserve">   - 저장소 포크</w:t>
        <w:br/>
        <w:br/>
        <w:t>10. create_branch</w:t>
        <w:br/>
        <w:t xml:space="preserve">    - 브랜치 생성</w:t>
        <w:br/>
        <w:br/>
        <w:t># 예시: Pull Request 생성</w:t>
        <w:br/>
        <w:t>{</w:t>
        <w:br/>
        <w:t xml:space="preserve">  "tool": "create_pull_request",</w:t>
        <w:br/>
        <w:t xml:space="preserve">  "arguments": {</w:t>
        <w:br/>
        <w:t xml:space="preserve">    "owner": "username",</w:t>
        <w:br/>
        <w:t xml:space="preserve">    "repo": "my-project",</w:t>
        <w:br/>
        <w:t xml:space="preserve">    "title": "Add user authentication",</w:t>
        <w:br/>
        <w:t xml:space="preserve">    "body": "Implements login and registration features",</w:t>
        <w:br/>
        <w:t xml:space="preserve">    "head": "feature/auth",</w:t>
        <w:br/>
        <w:t xml:space="preserve">    "base": "main"</w:t>
        <w:br/>
        <w:t xml:space="preserve">  }</w:t>
        <w:br/>
        <w:t>}</w:t>
        <w:br/>
        <w:br/>
        <w:t># 예시: 이슈 생성</w:t>
        <w:br/>
        <w:t>{</w:t>
        <w:br/>
        <w:t xml:space="preserve">  "tool": "create_issue",</w:t>
        <w:br/>
        <w:t xml:space="preserve">  "arguments": {</w:t>
        <w:br/>
        <w:t xml:space="preserve">    "owner": "username",</w:t>
        <w:br/>
        <w:t xml:space="preserve">    "repo": "my-project",</w:t>
        <w:br/>
        <w:t xml:space="preserve">    "title": "Bug: Login form validation",</w:t>
        <w:br/>
        <w:t xml:space="preserve">    "body": "Email validation is not working correctly",</w:t>
        <w:br/>
        <w:t xml:space="preserve">    "labels": ["bug", "high-priority"]</w:t>
        <w:br/>
        <w:t xml:space="preserve">  }</w:t>
        <w:br/>
        <w:t>}</w:t>
        <w:br/>
        <w:br/>
        <w:t># Claude Code 통합 예시</w:t>
        <w:br/>
        <w:t>사용자: "현재 저장소의 오픈된 이슈를 보여주세요"</w:t>
        <w:br/>
        <w:br/>
        <w:t>Claude Code:</w:t>
        <w:br/>
        <w:t>🔍 GitHub 이슈 조회 중...</w:t>
        <w:br/>
        <w:br/>
        <w:t>[MCP 호출: github.list_issues]</w:t>
        <w:br/>
        <w:br/>
        <w:t>오픈 이슈 (5개):</w:t>
        <w:br/>
        <w:br/>
        <w:t>1. #45 - Add dark mode support</w:t>
        <w:br/>
        <w:t xml:space="preserve">   👤 @john-doe</w:t>
        <w:br/>
        <w:t xml:space="preserve">   🏷️ enhancement, ui</w:t>
        <w:br/>
        <w:t xml:space="preserve">   📅 2일 전</w:t>
        <w:br/>
        <w:br/>
        <w:t>2. #44 - Fix memory leak in data service</w:t>
        <w:br/>
        <w:t xml:space="preserve">   👤 @jane-smith</w:t>
        <w:br/>
        <w:t xml:space="preserve">   🏷️ bug, high-priority</w:t>
        <w:br/>
        <w:t xml:space="preserve">   📅 3일 전</w:t>
        <w:br/>
        <w:br/>
        <w:t>3. #43 - Update documentation</w:t>
        <w:br/>
        <w:t xml:space="preserve">   👤 @bob-jones</w:t>
        <w:br/>
        <w:t xml:space="preserve">   🏷️ documentation</w:t>
        <w:br/>
        <w:t xml:space="preserve">   📅 1주일 전</w:t>
        <w:br/>
        <w:br/>
        <w:t>...</w:t>
        <w:br/>
        <w:br/>
        <w:t>어떤 이슈를 처리하시겠습니까?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제3장: Claude Code와 MCP 연결</w:t>
      </w:r>
    </w:p>
    <w:p/>
    <w:p>
      <w:pPr>
        <w:pStyle w:val="Heading2"/>
      </w:pPr>
      <w:r>
        <w:rPr>
          <w:color w:val="0066CC"/>
          <w:sz w:val="28"/>
        </w:rPr>
        <w:t>3.1 설정 파일 구조</w:t>
      </w:r>
    </w:p>
    <w:p/>
    <w:p>
      <w:pPr>
        <w:pStyle w:val="IntenseQuote"/>
      </w:pPr>
      <w:r>
        <w:rPr>
          <w:rFonts w:ascii="Consolas" w:hAnsi="Consolas"/>
          <w:sz w:val="16"/>
        </w:rPr>
        <w:t># Claude Code MCP 설정 파일</w:t>
        <w:br/>
        <w:t># 위치: ~/.config/claude-code/mcp-servers.json (Linux/macOS)</w:t>
        <w:br/>
        <w:t># 위치: %APPDATA%\Claude Code\mcp-servers.json (Windows)</w:t>
        <w:br/>
        <w:br/>
        <w:t>{</w:t>
        <w:br/>
        <w:t xml:space="preserve">  "mcpServers": {</w:t>
        <w:br/>
        <w:t xml:space="preserve">    "filesystem":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"/home/user/projects",</w:t>
        <w:br/>
        <w:t xml:space="preserve">        "/home/user/documents"</w:t>
        <w:br/>
        <w:t xml:space="preserve">      ],</w:t>
        <w:br/>
        <w:t xml:space="preserve">      "env": {</w:t>
        <w:br/>
        <w:t xml:space="preserve">        "NODE_ENV": "production"</w:t>
        <w:br/>
        <w:t xml:space="preserve">      }</w:t>
        <w:br/>
        <w:t xml:space="preserve">    },</w:t>
        <w:br/>
        <w:t xml:space="preserve">    "database": {</w:t>
        <w:br/>
        <w:t xml:space="preserve">      "command": "npx",</w:t>
        <w:br/>
        <w:t xml:space="preserve">      "args": ["@modelcontextprotocol/server-postgres"],</w:t>
        <w:br/>
        <w:t xml:space="preserve">      "env": {</w:t>
        <w:br/>
        <w:t xml:space="preserve">        "DATABASE_URL": "postgresql://user:password@localhost:5432/mydb"</w:t>
        <w:br/>
        <w:t xml:space="preserve">      }</w:t>
        <w:br/>
        <w:t xml:space="preserve">    },</w:t>
        <w:br/>
        <w:t xml:space="preserve">    "github": {</w:t>
        <w:br/>
        <w:t xml:space="preserve">      "command": "npx",</w:t>
        <w:br/>
        <w:t xml:space="preserve">      "args": ["@modelcontextprotocol/server-github"],</w:t>
        <w:br/>
        <w:t xml:space="preserve">      "env": {</w:t>
        <w:br/>
        <w:t xml:space="preserve">        "GITHUB_TOKEN": "${GITHUB_TOKEN}"</w:t>
        <w:br/>
        <w:t xml:space="preserve">      }</w:t>
        <w:br/>
        <w:t xml:space="preserve">    },</w:t>
        <w:br/>
        <w:t xml:space="preserve">    "custom-api": {</w:t>
        <w:br/>
        <w:t xml:space="preserve">      "command": "python",</w:t>
        <w:br/>
        <w:t xml:space="preserve">      "args": ["-m", "my_mcp_server"],</w:t>
        <w:br/>
        <w:t xml:space="preserve">      "cwd": "/home/user/mcp-servers/custom-api",</w:t>
        <w:br/>
        <w:t xml:space="preserve">      "env": {</w:t>
        <w:br/>
        <w:t xml:space="preserve">        "API_KEY": "${CUSTOM_API_KEY}"</w:t>
        <w:br/>
        <w:t xml:space="preserve">      }</w:t>
        <w:br/>
        <w:t xml:space="preserve">    }</w:t>
        <w:br/>
        <w:t xml:space="preserve">  }</w:t>
        <w:br/>
        <w:t>}</w:t>
        <w:br/>
        <w:br/>
        <w:t># 설정 속성 설명</w:t>
        <w:br/>
        <w:t>- command: 실행할 명령어 (npx, node, python 등)</w:t>
        <w:br/>
        <w:t>- args: 명령어 인자 배열</w:t>
        <w:br/>
        <w:t>- cwd: 작업 디렉토리 (선택)</w:t>
        <w:br/>
        <w:t>- env: 환경 변수 (선택)</w:t>
        <w:br/>
        <w:t xml:space="preserve">  - ${VAR}: 시스템 환경 변수 참조</w:t>
        <w:br/>
        <w:br/>
        <w:t># 환경 변수 우선순위</w:t>
        <w:br/>
        <w:t>1. 설정 파일의 env</w:t>
        <w:br/>
        <w:t>2. 시스템 환경 변수</w:t>
        <w:br/>
        <w:t>3. .env 파일 (프로젝트 루트)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3.2 MCP 서버 등록</w:t>
      </w:r>
    </w:p>
    <w:p/>
    <w:p>
      <w:pPr>
        <w:pStyle w:val="IntenseQuote"/>
      </w:pPr>
      <w:r>
        <w:rPr>
          <w:rFonts w:ascii="Consolas" w:hAnsi="Consolas"/>
          <w:sz w:val="16"/>
        </w:rPr>
        <w:t># VS Code에서 MCP 서버 등록</w:t>
        <w:br/>
        <w:br/>
        <w:t># 방법 1: 명령 팔레트 사용</w:t>
        <w:br/>
        <w:t>1. Ctrl+Shift+P (Cmd+Shift+P on Mac)</w:t>
        <w:br/>
        <w:t>2. "Claude Code: Configure MCP Servers" 검색</w:t>
        <w:br/>
        <w:t>3. "Add MCP Server" 선택</w:t>
        <w:br/>
        <w:t>4. 서버 정보 입력</w:t>
        <w:br/>
        <w:br/>
        <w:t># 방법 2: 설정 파일 직접 편집</w:t>
        <w:br/>
        <w:t>1. Ctrl+Shift+P</w:t>
        <w:br/>
        <w:t>2. "Claude Code: Open MCP Config File"</w:t>
        <w:br/>
        <w:t>3. JSON 편집</w:t>
        <w:br/>
        <w:t>4. 저장 후 재시작</w:t>
        <w:br/>
        <w:br/>
        <w:t># 예시: Filesystem 서버 추가</w:t>
        <w:br/>
        <w:t>{</w:t>
        <w:br/>
        <w:t xml:space="preserve">  "mcpServers": {</w:t>
        <w:br/>
        <w:t xml:space="preserve">    "my-filesystem":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"${workspaceFolder}",</w:t>
        <w:br/>
        <w:t xml:space="preserve">        "${workspaceFolder}/data"</w:t>
        <w:br/>
        <w:t xml:space="preserve">      ]</w:t>
        <w:br/>
        <w:t xml:space="preserve">    }</w:t>
        <w:br/>
        <w:t xml:space="preserve">  }</w:t>
        <w:br/>
        <w:t>}</w:t>
        <w:br/>
        <w:br/>
        <w:t># VS Code 변수 사용 가능</w:t>
        <w:br/>
        <w:t>- ${workspaceFolder}: 현재 작업 공간 경로</w:t>
        <w:br/>
        <w:t>- ${workspaceFolderBasename}: 폴더 이름</w:t>
        <w:br/>
        <w:t>- ${file}: 현재 파일 경로</w:t>
        <w:br/>
        <w:t>- ${fileBasename}: 파일 이름</w:t>
        <w:br/>
        <w:t>- ${fileDirname}: 파일 디렉토리</w:t>
        <w:br/>
        <w:t>- ${env:VAR}: 환경 변수</w:t>
        <w:br/>
        <w:br/>
        <w:t># 예시: 프로젝트별 설정</w:t>
        <w:br/>
        <w:t>{</w:t>
        <w:br/>
        <w:t xml:space="preserve">  "mcpServers": {</w:t>
        <w:br/>
        <w:t xml:space="preserve">    "project-db": {</w:t>
        <w:br/>
        <w:t xml:space="preserve">      "command": "npx",</w:t>
        <w:br/>
        <w:t xml:space="preserve">      "args": ["@modelcontextprotocol/server-sqlite"],</w:t>
        <w:br/>
        <w:t xml:space="preserve">      "args": ["${workspaceFolder}/database.db"]</w:t>
        <w:br/>
        <w:t xml:space="preserve">    },</w:t>
        <w:br/>
        <w:t xml:space="preserve">    "project-files":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"${workspaceFolder}/src",</w:t>
        <w:br/>
        <w:t xml:space="preserve">        "${workspaceFolder}/tests"</w:t>
        <w:br/>
        <w:t xml:space="preserve">      ]</w:t>
        <w:br/>
        <w:t xml:space="preserve">    }</w:t>
        <w:br/>
        <w:t xml:space="preserve">  }</w:t>
        <w:br/>
        <w:t>}</w:t>
        <w:br/>
        <w:br/>
        <w:t># Claude Code에서 서버 관리</w:t>
        <w:br/>
        <w:t>사용자: "MCP 서버를 추가하고 싶어요"</w:t>
        <w:br/>
        <w:br/>
        <w:t>Claude Code:</w:t>
        <w:br/>
        <w:t>🔧 MCP 서버 추가 도우미</w:t>
        <w:br/>
        <w:br/>
        <w:t>어떤 서버를 추가하시겠습니까?</w:t>
        <w:br/>
        <w:br/>
        <w:t>1. 📁 Filesystem - 파일 시스템 접근</w:t>
        <w:br/>
        <w:t>2. 🗄️ Database - 데이터베이스 연동</w:t>
        <w:br/>
        <w:t>3. 🐙 GitHub - GitHub 통합</w:t>
        <w:br/>
        <w:t>4. 💬 Slack - Slack 통합</w:t>
        <w:br/>
        <w:t>5. 🔧 Custom - 커스텀 서버</w:t>
        <w:br/>
        <w:br/>
        <w:t>선택: 1</w:t>
        <w:br/>
        <w:br/>
        <w:t>📁 Filesystem 서버 설정</w:t>
        <w:br/>
        <w:br/>
        <w:t>허용할 디렉토리를 입력하세요 (엔터로 구분):</w:t>
        <w:br/>
        <w:t>&gt; /home/user/projects</w:t>
        <w:br/>
        <w:t>&gt; /home/user/documents</w:t>
        <w:br/>
        <w:br/>
        <w:t>읽기 전용 모드? [y/N]: n</w:t>
        <w:br/>
        <w:br/>
        <w:t>✅ 설정이 추가되었습니다:</w:t>
        <w:br/>
        <w:t>{</w:t>
        <w:br/>
        <w:t xml:space="preserve">  "filesystem": {</w:t>
        <w:br/>
        <w:t xml:space="preserve">    "command": "npx",</w:t>
        <w:br/>
        <w:t xml:space="preserve">    "args": [</w:t>
        <w:br/>
        <w:t xml:space="preserve">      "@modelcontextprotocol/server-filesystem",</w:t>
        <w:br/>
        <w:t xml:space="preserve">      "/home/user/projects",</w:t>
        <w:br/>
        <w:t xml:space="preserve">      "/home/user/documents"</w:t>
        <w:br/>
        <w:t xml:space="preserve">    ]</w:t>
        <w:br/>
        <w:t xml:space="preserve">  }</w:t>
        <w:br/>
        <w:t>}</w:t>
        <w:br/>
        <w:br/>
        <w:t>Claude Code를 재시작하시겠습니까?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제4장: MCP 서버별 활용법</w:t>
      </w:r>
    </w:p>
    <w:p>
      <w:pPr>
        <w:pStyle w:val="IntenseQuote"/>
      </w:pPr>
      <w:r>
        <w:rPr>
          <w:rFonts w:ascii="Consolas" w:hAnsi="Consolas"/>
          <w:sz w:val="16"/>
        </w:rPr>
        <w:t># 통합 워크플로 예시</w:t>
        <w:br/>
        <w:br/>
        <w:t># 시나리오: 데이터베이스 → 파일 → GitHub</w:t>
        <w:br/>
        <w:br/>
        <w:t>사용자: "users 테이블을 CSV로 export하고 GitHub에 커밋해주세요"</w:t>
        <w:br/>
        <w:br/>
        <w:t>Claude Code:</w:t>
        <w:br/>
        <w:t>📊 워크플로 시작...</w:t>
        <w:br/>
        <w:br/>
        <w:t>1️⃣ 데이터베이스 쿼리</w:t>
        <w:br/>
        <w:t>[database.query] SELECT * FROM users</w:t>
        <w:br/>
        <w:br/>
        <w:t>2️⃣ CSV 생성</w:t>
        <w:br/>
        <w:t>[filesystem.write_file]</w:t>
        <w:br/>
        <w:t>경로: /tmp/users_export.csv</w:t>
        <w:br/>
        <w:t>내용: 125 rows exported</w:t>
        <w:br/>
        <w:br/>
        <w:t>3️⃣ Git 커밋</w:t>
        <w:br/>
        <w:t>[github.create_commit]</w:t>
        <w:br/>
        <w:t>메시지: "data: export users table"</w:t>
        <w:br/>
        <w:t>파일: users_export.csv</w:t>
        <w:br/>
        <w:br/>
        <w:t>✅ 완료! 커밋 링크:</w:t>
        <w:br/>
        <w:t>https://github.com/user/repo/commit/a1b2c3d</w:t>
      </w:r>
    </w:p>
    <w:p/>
    <w:p>
      <w:pPr>
        <w:pStyle w:val="Heading1"/>
      </w:pPr>
      <w:r>
        <w:rPr>
          <w:color w:val="003366"/>
          <w:sz w:val="36"/>
        </w:rPr>
        <w:t>제5장: 커스텀 MCP 서버 개발</w:t>
      </w:r>
    </w:p>
    <w:p>
      <w:pPr>
        <w:pStyle w:val="IntenseQuote"/>
      </w:pPr>
      <w:r>
        <w:rPr>
          <w:rFonts w:ascii="Consolas" w:hAnsi="Consolas"/>
          <w:sz w:val="16"/>
        </w:rPr>
        <w:t># Python MCP 서버 예시</w:t>
        <w:br/>
        <w:br/>
        <w:t>from mcp import Server, Tool</w:t>
        <w:br/>
        <w:t>from mcp.server.stdio import stdio_server</w:t>
        <w:br/>
        <w:br/>
        <w:t># 서버 생성</w:t>
        <w:br/>
        <w:t>server = Server("weather-api")</w:t>
        <w:br/>
        <w:br/>
        <w:t># 도구 정의</w:t>
        <w:br/>
        <w:t>@server.tool()</w:t>
        <w:br/>
        <w:t>def get_weather(city: str) -&gt; dict:</w:t>
        <w:br/>
        <w:t xml:space="preserve">    """Get current weather for a city"""</w:t>
        <w:br/>
        <w:t xml:space="preserve">    # API 호출 로직</w:t>
        <w:br/>
        <w:t xml:space="preserve">    return {</w:t>
        <w:br/>
        <w:t xml:space="preserve">        "city": city,</w:t>
        <w:br/>
        <w:t xml:space="preserve">        "temperature": 22,</w:t>
        <w:br/>
        <w:t xml:space="preserve">        "condition": "sunny"</w:t>
        <w:br/>
        <w:t xml:space="preserve">    }</w:t>
        <w:br/>
        <w:br/>
        <w:t># 서버 실행</w:t>
        <w:br/>
        <w:t>if __name__ == "__main__":</w:t>
        <w:br/>
        <w:t xml:space="preserve">    stdio_server(server)</w:t>
        <w:br/>
        <w:br/>
        <w:t># Node.js MCP 서버 예시</w:t>
        <w:br/>
        <w:br/>
        <w:t>import { Server } from '@modelcontextprotocol/sdk/server/index.js';</w:t>
        <w:br/>
        <w:t>import { StdioServerTransport } from '@modelcontextprotocol/sdk/server/stdio.js';</w:t>
        <w:br/>
        <w:br/>
        <w:t>const server = new Server({</w:t>
        <w:br/>
        <w:t xml:space="preserve">  name: 'weather-api',</w:t>
        <w:br/>
        <w:t xml:space="preserve">  version: '1.0.0'</w:t>
        <w:br/>
        <w:t>}, {</w:t>
        <w:br/>
        <w:t xml:space="preserve">  capabilities: {</w:t>
        <w:br/>
        <w:t xml:space="preserve">    tools: {}</w:t>
        <w:br/>
        <w:t xml:space="preserve">  }</w:t>
        <w:br/>
        <w:t>});</w:t>
        <w:br/>
        <w:br/>
        <w:t>server.setRequestHandler('tools/list', async () =&gt; {</w:t>
        <w:br/>
        <w:t xml:space="preserve">  return {</w:t>
        <w:br/>
        <w:t xml:space="preserve">    tools: [{</w:t>
        <w:br/>
        <w:t xml:space="preserve">      name: 'get_weather',</w:t>
        <w:br/>
        <w:t xml:space="preserve">      description: 'Get current weather for a city',</w:t>
        <w:br/>
        <w:t xml:space="preserve">      inputSchema: {</w:t>
        <w:br/>
        <w:t xml:space="preserve">        type: 'object',</w:t>
        <w:br/>
        <w:t xml:space="preserve">        properties: {</w:t>
        <w:br/>
        <w:t xml:space="preserve">          city: { type: 'string' }</w:t>
        <w:br/>
        <w:t xml:space="preserve">        },</w:t>
        <w:br/>
        <w:t xml:space="preserve">        required: ['city']</w:t>
        <w:br/>
        <w:t xml:space="preserve">      }</w:t>
        <w:br/>
        <w:t xml:space="preserve">    }]</w:t>
        <w:br/>
        <w:t xml:space="preserve">  };</w:t>
        <w:br/>
        <w:t>});</w:t>
        <w:br/>
        <w:br/>
        <w:t>const transport = new StdioServerTransport();</w:t>
        <w:br/>
        <w:t>await server.connect(transport);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제7장: 디버깅 및 로깅</w:t>
      </w:r>
    </w:p>
    <w:p>
      <w:pPr>
        <w:pStyle w:val="IntenseQuote"/>
      </w:pPr>
      <w:r>
        <w:rPr>
          <w:rFonts w:ascii="Consolas" w:hAnsi="Consolas"/>
          <w:sz w:val="16"/>
        </w:rPr>
        <w:t># MCP 디버그 모드 활성화</w:t>
        <w:br/>
        <w:br/>
        <w:t># VS Code 설정 (settings.json)</w:t>
        <w:br/>
        <w:t>{</w:t>
        <w:br/>
        <w:t xml:space="preserve">  "claudeCode.mcp.debug": true,</w:t>
        <w:br/>
        <w:t xml:space="preserve">  "claudeCode.mcp.logLevel": "debug"</w:t>
        <w:br/>
        <w:t>}</w:t>
        <w:br/>
        <w:br/>
        <w:t># 로그 확인</w:t>
        <w:br/>
        <w:t># Linux/macOS</w:t>
        <w:br/>
        <w:t>tail -f ~/.config/claude-code/logs/mcp.log</w:t>
        <w:br/>
        <w:br/>
        <w:t># Windows</w:t>
        <w:br/>
        <w:t>Get-Content "$env:APPDATA\Claude Code\logs\mcp.log" -Wait</w:t>
        <w:br/>
        <w:br/>
        <w:t># 로그 분석</w:t>
        <w:br/>
        <w:t>[2025-01-15 10:30:45] [DEBUG] MCP Server 'filesystem' started</w:t>
        <w:br/>
        <w:t>[2025-01-15 10:30:45] [DEBUG] Connected to filesystem server</w:t>
        <w:br/>
        <w:t>[2025-01-15 10:30:46] [INFO] Tool call: read_file</w:t>
        <w:br/>
        <w:t>[2025-01-15 10:30:46] [DEBUG] Request: {"path": "README.md"}</w:t>
        <w:br/>
        <w:t>[2025-01-15 10:30:46] [DEBUG] Response: {"content": "..."}</w:t>
        <w:br/>
        <w:t>[2025-01-15 10:30:46] [INFO] Tool call completed (127ms)</w:t>
        <w:br/>
        <w:br/>
        <w:t># 일반적인 문제와 해결</w:t>
        <w:br/>
        <w:br/>
        <w:t># 문제 1: 서버 연결 실패</w:t>
        <w:br/>
        <w:t>[ERROR] Failed to connect to MCP server 'database'</w:t>
        <w:br/>
        <w:t>[ERROR] ENOENT: no such file or directory</w:t>
        <w:br/>
        <w:br/>
        <w:t>해결:</w:t>
        <w:br/>
        <w:t>1. 서버가 설치되어 있는지 확인</w:t>
        <w:br/>
        <w:t>2. command 경로가 정확한지 확인</w:t>
        <w:br/>
        <w:t>3. 권한 문제 확인</w:t>
        <w:br/>
        <w:br/>
        <w:t># 문제 2: 인증 실패</w:t>
        <w:br/>
        <w:t>[ERROR] Authentication failed for GitHub server</w:t>
        <w:br/>
        <w:br/>
        <w:t>해결:</w:t>
        <w:br/>
        <w:t>1. GITHUB_TOKEN 환경 변수 확인</w:t>
        <w:br/>
        <w:t>2. 토큰 권한 확인</w:t>
        <w:br/>
        <w:t>3. 토큰 만료 여부 확인</w:t>
      </w:r>
    </w:p>
    <w:p/>
    <w:p>
      <w:pPr>
        <w:pStyle w:val="Heading1"/>
      </w:pPr>
      <w:r>
        <w:rPr>
          <w:color w:val="003366"/>
          <w:sz w:val="36"/>
        </w:rPr>
        <w:t>제8장: 보안 설정</w:t>
      </w:r>
    </w:p>
    <w:p>
      <w:pPr>
        <w:pStyle w:val="IntenseQuote"/>
      </w:pPr>
      <w:r>
        <w:rPr>
          <w:rFonts w:ascii="Consolas" w:hAnsi="Consolas"/>
          <w:sz w:val="16"/>
        </w:rPr>
        <w:t># 안전한 비밀 정보 관리</w:t>
        <w:br/>
        <w:br/>
        <w:t># .env 파일 사용</w:t>
        <w:br/>
        <w:t>DATABASE_URL=postgresql://user:password@localhost/db</w:t>
        <w:br/>
        <w:t>GITHUB_TOKEN=ghp_xxxxxxxxxxxx</w:t>
        <w:br/>
        <w:t>API_KEY=sk-xxxxxxxxxxxx</w:t>
        <w:br/>
        <w:br/>
        <w:t># .gitignore에 추가</w:t>
        <w:br/>
        <w:t>.env</w:t>
        <w:br/>
        <w:t>mcp-servers.json</w:t>
        <w:br/>
        <w:br/>
        <w:t># 설정 파일에서 참조</w:t>
        <w:br/>
        <w:t>{</w:t>
        <w:br/>
        <w:t xml:space="preserve">  "mcpServers": {</w:t>
        <w:br/>
        <w:t xml:space="preserve">    "database": {</w:t>
        <w:br/>
        <w:t xml:space="preserve">      "env": {</w:t>
        <w:br/>
        <w:t xml:space="preserve">        "DATABASE_URL": "${DATABASE_URL}"</w:t>
        <w:br/>
        <w:t xml:space="preserve">      }</w:t>
        <w:br/>
        <w:t xml:space="preserve">    }</w:t>
        <w:br/>
        <w:t xml:space="preserve">  }</w:t>
        <w:br/>
        <w:t>}</w:t>
        <w:br/>
        <w:br/>
        <w:t># 암호화된 저장소 사용</w:t>
        <w:br/>
        <w:t># 1. macOS Keychain</w:t>
        <w:br/>
        <w:t># 2. Windows Credential Manager</w:t>
        <w:br/>
        <w:t># 3. Linux Secret Service</w:t>
        <w:br/>
        <w:br/>
        <w:t># 접근 권한 제어</w:t>
        <w:br/>
        <w:t>{</w:t>
        <w:br/>
        <w:t xml:space="preserve">  "filesystem": {</w:t>
        <w:br/>
        <w:t xml:space="preserve">    "args": [</w:t>
        <w:br/>
        <w:t xml:space="preserve">      "@modelcontextprotocol/server-filesystem",</w:t>
        <w:br/>
        <w:t xml:space="preserve">      "--readonly",              # 읽기 전용</w:t>
        <w:br/>
        <w:t xml:space="preserve">      "--allowed-paths", "src,tests"  # 허용 경로만</w:t>
        <w:br/>
        <w:t xml:space="preserve">    ]</w:t>
        <w:br/>
        <w:t xml:space="preserve">  }</w:t>
        <w:br/>
        <w:t>}</w:t>
      </w:r>
    </w:p>
    <w:p/>
    <w:p>
      <w:pPr>
        <w:pStyle w:val="Heading1"/>
      </w:pPr>
      <w:r>
        <w:rPr>
          <w:color w:val="003366"/>
          <w:sz w:val="36"/>
        </w:rPr>
        <w:t>제10장: 실전 예제 및 트러블슈팅</w:t>
      </w:r>
    </w:p>
    <w:p>
      <w:pPr>
        <w:pStyle w:val="IntenseQuote"/>
      </w:pPr>
      <w:r>
        <w:rPr>
          <w:rFonts w:ascii="Consolas" w:hAnsi="Consolas"/>
          <w:sz w:val="16"/>
        </w:rPr>
        <w:t># 완전한 프로젝트 설정 예시</w:t>
        <w:br/>
        <w:br/>
        <w:t># mcp-servers.json</w:t>
        <w:br/>
        <w:t>{</w:t>
        <w:br/>
        <w:t xml:space="preserve">  "mcpServers": {</w:t>
        <w:br/>
        <w:t xml:space="preserve">    "project-files":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"${workspaceFolder}/src",</w:t>
        <w:br/>
        <w:t xml:space="preserve">        "${workspaceFolder}/tests",</w:t>
        <w:br/>
        <w:t xml:space="preserve">        "${workspaceFolder}/docs"</w:t>
        <w:br/>
        <w:t xml:space="preserve">      ]</w:t>
        <w:br/>
        <w:t xml:space="preserve">    },</w:t>
        <w:br/>
        <w:t xml:space="preserve">    "project-db": {</w:t>
        <w:br/>
        <w:t xml:space="preserve">      "command": "npx",</w:t>
        <w:br/>
        <w:t xml:space="preserve">      "args": ["@modelcontextprotocol/server-sqlite"],</w:t>
        <w:br/>
        <w:t xml:space="preserve">      "args": ["${workspaceFolder}/data/app.db"]</w:t>
        <w:br/>
        <w:t xml:space="preserve">    },</w:t>
        <w:br/>
        <w:t xml:space="preserve">    "github": {</w:t>
        <w:br/>
        <w:t xml:space="preserve">      "command": "npx",</w:t>
        <w:br/>
        <w:t xml:space="preserve">      "args": ["@modelcontextprotocol/server-github"],</w:t>
        <w:br/>
        <w:t xml:space="preserve">      "env": {</w:t>
        <w:br/>
        <w:t xml:space="preserve">        "GITHUB_TOKEN": "${GITHUB_TOKEN}"</w:t>
        <w:br/>
        <w:t xml:space="preserve">      }</w:t>
        <w:br/>
        <w:t xml:space="preserve">    },</w:t>
        <w:br/>
        <w:t xml:space="preserve">    "slack": {</w:t>
        <w:br/>
        <w:t xml:space="preserve">      "command": "npx",</w:t>
        <w:br/>
        <w:t xml:space="preserve">      "args": ["@modelcontextprotocol/server-slack"],</w:t>
        <w:br/>
        <w:t xml:space="preserve">      "env": {</w:t>
        <w:br/>
        <w:t xml:space="preserve">        "SLACK_BOT_TOKEN": "${SLACK_BOT_TOKEN}",</w:t>
        <w:br/>
        <w:t xml:space="preserve">        "SLACK_TEAM_ID": "${SLACK_TEAM_ID}"</w:t>
        <w:br/>
        <w:t xml:space="preserve">      }</w:t>
        <w:br/>
        <w:t xml:space="preserve">    }</w:t>
        <w:br/>
        <w:t xml:space="preserve">  }</w:t>
        <w:br/>
        <w:t>}</w:t>
        <w:br/>
        <w:br/>
        <w:t># .env</w:t>
        <w:br/>
        <w:t>GITHUB_TOKEN=ghp_xxxxxxxxxxxx</w:t>
        <w:br/>
        <w:t>SLACK_BOT_TOKEN=xoxb-xxxxxxxxxxxx</w:t>
        <w:br/>
        <w:t>SLACK_TEAM_ID=T1234567890</w:t>
        <w:br/>
        <w:br/>
        <w:t># package.json (MCP 서버 의존성)</w:t>
        <w:br/>
        <w:t>{</w:t>
        <w:br/>
        <w:t xml:space="preserve">  "devDependencies": {</w:t>
        <w:br/>
        <w:t xml:space="preserve">    "@modelcontextprotocol/server-filesystem": "^1.0.0",</w:t>
        <w:br/>
        <w:t xml:space="preserve">    "@modelcontextprotocol/server-sqlite": "^1.0.0",</w:t>
        <w:br/>
        <w:t xml:space="preserve">    "@modelcontextprotocol/server-github": "^1.0.0",</w:t>
        <w:br/>
        <w:t xml:space="preserve">    "@modelcontextprotocol/server-slack": "^1.0.0"</w:t>
        <w:br/>
        <w:t xml:space="preserve">  }</w:t>
        <w:br/>
        <w:t>}</w:t>
      </w:r>
    </w:p>
    <w:p/>
    <w:p>
      <w:pPr>
        <w:pStyle w:val="Heading1"/>
      </w:pPr>
      <w:r>
        <w:rPr>
          <w:color w:val="003366"/>
          <w:sz w:val="36"/>
        </w:rPr>
        <w:t>맺음말</w:t>
      </w:r>
    </w:p>
    <w:p/>
    <w:p>
      <w:r>
        <w:rPr>
          <w:sz w:val="20"/>
        </w:rPr>
        <w:t>이 매뉴얼에서는 MCP의 개념부터 서버 설치, 연결 설정,</w:t>
        <w:br/>
        <w:t>커스텀 서버 개발, 디버깅, 보안까지 모든 것을 다루었습니다. MCP를 통해</w:t>
        <w:br/>
        <w:t>Claude Code의 기능을 무한대로 확장할 수 있습니다.</w:t>
      </w:r>
    </w:p>
    <w:p/>
    <w:p>
      <w:r>
        <w:rPr>
          <w:sz w:val="20"/>
        </w:rPr>
        <w:t>다음 권에서는 고급 프롬프트 엔지니어링, 워크플로 자동화,</w:t>
        <w:br/>
        <w:t>성능 최적화 등 Claude Code의 고급 활용법을 다루겠습니다.</w:t>
      </w:r>
    </w:p>
    <w:p/>
    <w:p/>
    <w:p>
      <w:r>
        <w:rPr>
          <w:sz w:val="20"/>
        </w:rPr>
        <w:t>================================================================================</w:t>
      </w:r>
    </w:p>
    <w:p>
      <w:r>
        <w:rPr>
          <w:b/>
          <w:sz w:val="20"/>
        </w:rPr>
        <w:t>제4권 끝</w:t>
      </w:r>
    </w:p>
    <w:p>
      <w:r>
        <w:rPr>
          <w:b/>
          <w:sz w:val="20"/>
        </w:rPr>
        <w:t>다음 권: 고급 기능 및 트러블슈팅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