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3366"/>
          <w:sz w:val="52"/>
        </w:rPr>
        <w:t>Claude Code v2</w:t>
        <w:br/>
        <w:t>고급 매뉴얼</w:t>
        <w:br/>
        <w:br/>
        <w:t>제5권</w:t>
        <w:br/>
        <w:br/>
        <w:t>고급 기능 및 트러블슈팅</w:t>
      </w:r>
    </w:p>
    <w:p/>
    <w:p/>
    <w:p>
      <w:r>
        <w:rPr>
          <w:b/>
          <w:sz w:val="20"/>
        </w:rPr>
        <w:t>버전: 2.0</w:t>
      </w:r>
    </w:p>
    <w:p>
      <w:r>
        <w:rPr>
          <w:b/>
          <w:sz w:val="20"/>
        </w:rPr>
        <w:t>작성일: 2025년 1월</w:t>
      </w:r>
    </w:p>
    <w:p>
      <w:r>
        <w:rPr>
          <w:b/>
          <w:sz w:val="20"/>
        </w:rPr>
        <w:t>대상: 개발자 및 고급 사용자</w:t>
      </w:r>
    </w:p>
    <w:p/>
    <w:p>
      <w:r>
        <w:rPr>
          <w:sz w:val="20"/>
        </w:rPr>
        <w:t>© 2025 Anthropic, Inc. All rights reserved.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목차</w:t>
      </w:r>
    </w:p>
    <w:p/>
    <w:p>
      <w:pPr>
        <w:pStyle w:val="ListBullet"/>
      </w:pPr>
      <w:r>
        <w:rPr>
          <w:sz w:val="20"/>
        </w:rPr>
        <w:t>제1장: 고급 프롬프트 엔지니어링</w:t>
      </w:r>
    </w:p>
    <w:p>
      <w:pPr>
        <w:pStyle w:val="ListBullet"/>
      </w:pPr>
      <w:r>
        <w:rPr>
          <w:sz w:val="20"/>
        </w:rPr>
        <w:t xml:space="preserve">  1.1 프롬프트 작성 기법</w:t>
      </w:r>
    </w:p>
    <w:p>
      <w:pPr>
        <w:pStyle w:val="ListBullet"/>
      </w:pPr>
      <w:r>
        <w:rPr>
          <w:sz w:val="20"/>
        </w:rPr>
        <w:t xml:space="preserve">  1.2 Few-Shot Learning</w:t>
      </w:r>
    </w:p>
    <w:p>
      <w:pPr>
        <w:pStyle w:val="ListBullet"/>
      </w:pPr>
      <w:r>
        <w:rPr>
          <w:sz w:val="20"/>
        </w:rPr>
        <w:t xml:space="preserve">  1.3 Chain-of-Thought Prompting</w:t>
      </w:r>
    </w:p>
    <w:p>
      <w:pPr>
        <w:pStyle w:val="ListBullet"/>
      </w:pPr>
      <w:r>
        <w:rPr>
          <w:sz w:val="20"/>
        </w:rPr>
        <w:t xml:space="preserve">  1.4 컨텍스트 관리</w:t>
      </w:r>
    </w:p>
    <w:p>
      <w:pPr>
        <w:pStyle w:val="ListBullet"/>
      </w:pPr>
      <w:r>
        <w:rPr>
          <w:sz w:val="20"/>
        </w:rPr>
        <w:t xml:space="preserve">  1.5 프롬프트 템플릿 라이브러리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제2장: 워크플로 자동화</w:t>
      </w:r>
    </w:p>
    <w:p>
      <w:pPr>
        <w:pStyle w:val="ListBullet"/>
      </w:pPr>
      <w:r>
        <w:rPr>
          <w:sz w:val="20"/>
        </w:rPr>
        <w:t xml:space="preserve">  2.1 반복 작업 자동화</w:t>
      </w:r>
    </w:p>
    <w:p>
      <w:pPr>
        <w:pStyle w:val="ListBullet"/>
      </w:pPr>
      <w:r>
        <w:rPr>
          <w:sz w:val="20"/>
        </w:rPr>
        <w:t xml:space="preserve">  2.2 커스텀 명령어 생성</w:t>
      </w:r>
    </w:p>
    <w:p>
      <w:pPr>
        <w:pStyle w:val="ListBullet"/>
      </w:pPr>
      <w:r>
        <w:rPr>
          <w:sz w:val="20"/>
        </w:rPr>
        <w:t xml:space="preserve">  2.3 스크립트 통합</w:t>
      </w:r>
    </w:p>
    <w:p>
      <w:pPr>
        <w:pStyle w:val="ListBullet"/>
      </w:pPr>
      <w:r>
        <w:rPr>
          <w:sz w:val="20"/>
        </w:rPr>
        <w:t xml:space="preserve">  2.4 배치 처리</w:t>
      </w:r>
    </w:p>
    <w:p>
      <w:pPr>
        <w:pStyle w:val="ListBullet"/>
      </w:pPr>
      <w:r>
        <w:rPr>
          <w:sz w:val="20"/>
        </w:rPr>
        <w:t xml:space="preserve">  2.5 스케줄링 및 트리거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제3장: 커스텀 명령 작성</w:t>
      </w:r>
    </w:p>
    <w:p>
      <w:pPr>
        <w:pStyle w:val="ListBullet"/>
      </w:pPr>
      <w:r>
        <w:rPr>
          <w:sz w:val="20"/>
        </w:rPr>
        <w:t xml:space="preserve">  3.1 VS Code Extension API</w:t>
      </w:r>
    </w:p>
    <w:p>
      <w:pPr>
        <w:pStyle w:val="ListBullet"/>
      </w:pPr>
      <w:r>
        <w:rPr>
          <w:sz w:val="20"/>
        </w:rPr>
        <w:t xml:space="preserve">  3.2 명령어 등록</w:t>
      </w:r>
    </w:p>
    <w:p>
      <w:pPr>
        <w:pStyle w:val="ListBullet"/>
      </w:pPr>
      <w:r>
        <w:rPr>
          <w:sz w:val="20"/>
        </w:rPr>
        <w:t xml:space="preserve">  3.3 키보드 단축키</w:t>
      </w:r>
    </w:p>
    <w:p>
      <w:pPr>
        <w:pStyle w:val="ListBullet"/>
      </w:pPr>
      <w:r>
        <w:rPr>
          <w:sz w:val="20"/>
        </w:rPr>
        <w:t xml:space="preserve">  3.4 컨텍스트 메뉴 확장</w:t>
      </w:r>
    </w:p>
    <w:p>
      <w:pPr>
        <w:pStyle w:val="ListBullet"/>
      </w:pPr>
      <w:r>
        <w:rPr>
          <w:sz w:val="20"/>
        </w:rPr>
        <w:t xml:space="preserve">  3.5 상태 관리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제4장: 성능 최적화 기법</w:t>
      </w:r>
    </w:p>
    <w:p>
      <w:pPr>
        <w:pStyle w:val="ListBullet"/>
      </w:pPr>
      <w:r>
        <w:rPr>
          <w:sz w:val="20"/>
        </w:rPr>
        <w:t xml:space="preserve">  4.1 응답 시간 최적화</w:t>
      </w:r>
    </w:p>
    <w:p>
      <w:pPr>
        <w:pStyle w:val="ListBullet"/>
      </w:pPr>
      <w:r>
        <w:rPr>
          <w:sz w:val="20"/>
        </w:rPr>
        <w:t xml:space="preserve">  4.2 메모리 사용 최적화</w:t>
      </w:r>
    </w:p>
    <w:p>
      <w:pPr>
        <w:pStyle w:val="ListBullet"/>
      </w:pPr>
      <w:r>
        <w:rPr>
          <w:sz w:val="20"/>
        </w:rPr>
        <w:t xml:space="preserve">  4.3 배치 요청 처리</w:t>
      </w:r>
    </w:p>
    <w:p>
      <w:pPr>
        <w:pStyle w:val="ListBullet"/>
      </w:pPr>
      <w:r>
        <w:rPr>
          <w:sz w:val="20"/>
        </w:rPr>
        <w:t xml:space="preserve">  4.4 캐싱 전략</w:t>
      </w:r>
    </w:p>
    <w:p>
      <w:pPr>
        <w:pStyle w:val="ListBullet"/>
      </w:pPr>
      <w:r>
        <w:rPr>
          <w:sz w:val="20"/>
        </w:rPr>
        <w:t xml:space="preserve">  4.5 병렬 처리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제5장: 보안 모범 사례</w:t>
      </w:r>
    </w:p>
    <w:p>
      <w:pPr>
        <w:pStyle w:val="ListBullet"/>
      </w:pPr>
      <w:r>
        <w:rPr>
          <w:sz w:val="20"/>
        </w:rPr>
        <w:t xml:space="preserve">  5.1 코드 스캔 및 감사</w:t>
      </w:r>
    </w:p>
    <w:p>
      <w:pPr>
        <w:pStyle w:val="ListBullet"/>
      </w:pPr>
      <w:r>
        <w:rPr>
          <w:sz w:val="20"/>
        </w:rPr>
        <w:t xml:space="preserve">  5.2 비밀 정보 관리</w:t>
      </w:r>
    </w:p>
    <w:p>
      <w:pPr>
        <w:pStyle w:val="ListBullet"/>
      </w:pPr>
      <w:r>
        <w:rPr>
          <w:sz w:val="20"/>
        </w:rPr>
        <w:t xml:space="preserve">  5.3 접근 제어</w:t>
      </w:r>
    </w:p>
    <w:p>
      <w:pPr>
        <w:pStyle w:val="ListBullet"/>
      </w:pPr>
      <w:r>
        <w:rPr>
          <w:sz w:val="20"/>
        </w:rPr>
        <w:t xml:space="preserve">  5.4 감사 로깅</w:t>
      </w:r>
    </w:p>
    <w:p>
      <w:pPr>
        <w:pStyle w:val="ListBullet"/>
      </w:pPr>
      <w:r>
        <w:rPr>
          <w:sz w:val="20"/>
        </w:rPr>
        <w:t xml:space="preserve">  5.5 컴플라이언스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제6장: 대규모 프로젝트 관리</w:t>
      </w:r>
    </w:p>
    <w:p>
      <w:pPr>
        <w:pStyle w:val="ListBullet"/>
      </w:pPr>
      <w:r>
        <w:rPr>
          <w:sz w:val="20"/>
        </w:rPr>
        <w:t xml:space="preserve">  6.1 모노레포 전략</w:t>
      </w:r>
    </w:p>
    <w:p>
      <w:pPr>
        <w:pStyle w:val="ListBullet"/>
      </w:pPr>
      <w:r>
        <w:rPr>
          <w:sz w:val="20"/>
        </w:rPr>
        <w:t xml:space="preserve">  6.2 코드베이스 탐색</w:t>
      </w:r>
    </w:p>
    <w:p>
      <w:pPr>
        <w:pStyle w:val="ListBullet"/>
      </w:pPr>
      <w:r>
        <w:rPr>
          <w:sz w:val="20"/>
        </w:rPr>
        <w:t xml:space="preserve">  6.3 의존성 관리</w:t>
      </w:r>
    </w:p>
    <w:p>
      <w:pPr>
        <w:pStyle w:val="ListBullet"/>
      </w:pPr>
      <w:r>
        <w:rPr>
          <w:sz w:val="20"/>
        </w:rPr>
        <w:t xml:space="preserve">  6.4 리팩토링 자동화</w:t>
      </w:r>
    </w:p>
    <w:p>
      <w:pPr>
        <w:pStyle w:val="ListBullet"/>
      </w:pPr>
      <w:r>
        <w:rPr>
          <w:sz w:val="20"/>
        </w:rPr>
        <w:t xml:space="preserve">  6.5 문서화 자동화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제7장: 팀 설정 및 정책</w:t>
      </w:r>
    </w:p>
    <w:p>
      <w:pPr>
        <w:pStyle w:val="ListBullet"/>
      </w:pPr>
      <w:r>
        <w:rPr>
          <w:sz w:val="20"/>
        </w:rPr>
        <w:t xml:space="preserve">  7.1 팀 워크스페이스 설정</w:t>
      </w:r>
    </w:p>
    <w:p>
      <w:pPr>
        <w:pStyle w:val="ListBullet"/>
      </w:pPr>
      <w:r>
        <w:rPr>
          <w:sz w:val="20"/>
        </w:rPr>
        <w:t xml:space="preserve">  7.2 공유 설정 관리</w:t>
      </w:r>
    </w:p>
    <w:p>
      <w:pPr>
        <w:pStyle w:val="ListBullet"/>
      </w:pPr>
      <w:r>
        <w:rPr>
          <w:sz w:val="20"/>
        </w:rPr>
        <w:t xml:space="preserve">  7.3 코딩 표준 적용</w:t>
      </w:r>
    </w:p>
    <w:p>
      <w:pPr>
        <w:pStyle w:val="ListBullet"/>
      </w:pPr>
      <w:r>
        <w:rPr>
          <w:sz w:val="20"/>
        </w:rPr>
        <w:t xml:space="preserve">  7.4 리뷰 프로세스 자동화</w:t>
      </w:r>
    </w:p>
    <w:p>
      <w:pPr>
        <w:pStyle w:val="ListBullet"/>
      </w:pPr>
      <w:r>
        <w:rPr>
          <w:sz w:val="20"/>
        </w:rPr>
        <w:t xml:space="preserve">  7.5 온보딩 가이드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제8장: 플러그인 개발</w:t>
      </w:r>
    </w:p>
    <w:p>
      <w:pPr>
        <w:pStyle w:val="ListBullet"/>
      </w:pPr>
      <w:r>
        <w:rPr>
          <w:sz w:val="20"/>
        </w:rPr>
        <w:t xml:space="preserve">  8.1 Claude Code Extension 구조</w:t>
      </w:r>
    </w:p>
    <w:p>
      <w:pPr>
        <w:pStyle w:val="ListBullet"/>
      </w:pPr>
      <w:r>
        <w:rPr>
          <w:sz w:val="20"/>
        </w:rPr>
        <w:t xml:space="preserve">  8.2 플러그인 개발 환경</w:t>
      </w:r>
    </w:p>
    <w:p>
      <w:pPr>
        <w:pStyle w:val="ListBullet"/>
      </w:pPr>
      <w:r>
        <w:rPr>
          <w:sz w:val="20"/>
        </w:rPr>
        <w:t xml:space="preserve">  8.3 API 활용</w:t>
      </w:r>
    </w:p>
    <w:p>
      <w:pPr>
        <w:pStyle w:val="ListBullet"/>
      </w:pPr>
      <w:r>
        <w:rPr>
          <w:sz w:val="20"/>
        </w:rPr>
        <w:t xml:space="preserve">  8.4 배포 및 공유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제9장: API 활용</w:t>
      </w:r>
    </w:p>
    <w:p>
      <w:pPr>
        <w:pStyle w:val="ListBullet"/>
      </w:pPr>
      <w:r>
        <w:rPr>
          <w:sz w:val="20"/>
        </w:rPr>
        <w:t xml:space="preserve">  9.1 Claude API 직접 사용</w:t>
      </w:r>
    </w:p>
    <w:p>
      <w:pPr>
        <w:pStyle w:val="ListBullet"/>
      </w:pPr>
      <w:r>
        <w:rPr>
          <w:sz w:val="20"/>
        </w:rPr>
        <w:t xml:space="preserve">  9.2 웹훅 통합</w:t>
      </w:r>
    </w:p>
    <w:p>
      <w:pPr>
        <w:pStyle w:val="ListBullet"/>
      </w:pPr>
      <w:r>
        <w:rPr>
          <w:sz w:val="20"/>
        </w:rPr>
        <w:t xml:space="preserve">  9.3 외부 도구 연동</w:t>
      </w:r>
    </w:p>
    <w:p>
      <w:pPr>
        <w:pStyle w:val="ListBullet"/>
      </w:pPr>
      <w:r>
        <w:rPr>
          <w:sz w:val="20"/>
        </w:rPr>
        <w:t xml:space="preserve">  9.4 CI/CD 통합</w:t>
      </w:r>
    </w:p>
    <w:p>
      <w:pPr>
        <w:pStyle w:val="ListBullet"/>
      </w:pPr>
    </w:p>
    <w:p>
      <w:pPr>
        <w:pStyle w:val="ListBullet"/>
      </w:pPr>
      <w:r>
        <w:rPr>
          <w:sz w:val="20"/>
        </w:rPr>
        <w:t>제10장: 트러블슈팅 가이드</w:t>
      </w:r>
    </w:p>
    <w:p>
      <w:pPr>
        <w:pStyle w:val="ListBullet"/>
      </w:pPr>
      <w:r>
        <w:rPr>
          <w:sz w:val="20"/>
        </w:rPr>
        <w:t xml:space="preserve">  10.1 일반적인 문제 해결</w:t>
      </w:r>
    </w:p>
    <w:p>
      <w:pPr>
        <w:pStyle w:val="ListBullet"/>
      </w:pPr>
      <w:r>
        <w:rPr>
          <w:sz w:val="20"/>
        </w:rPr>
        <w:t xml:space="preserve">  10.2 성능 문제 진단</w:t>
      </w:r>
    </w:p>
    <w:p>
      <w:pPr>
        <w:pStyle w:val="ListBullet"/>
      </w:pPr>
      <w:r>
        <w:rPr>
          <w:sz w:val="20"/>
        </w:rPr>
        <w:t xml:space="preserve">  10.3 디버깅 도구</w:t>
      </w:r>
    </w:p>
    <w:p>
      <w:pPr>
        <w:pStyle w:val="ListBullet"/>
      </w:pPr>
      <w:r>
        <w:rPr>
          <w:sz w:val="20"/>
        </w:rPr>
        <w:t xml:space="preserve">  10.4 로그 분석</w:t>
      </w:r>
    </w:p>
    <w:p>
      <w:pPr>
        <w:pStyle w:val="ListBullet"/>
      </w:pPr>
      <w:r>
        <w:rPr>
          <w:sz w:val="20"/>
        </w:rPr>
        <w:t xml:space="preserve">  10.5 커뮤니티 지원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제1장: 고급 프롬프트 엔지니어링</w:t>
      </w:r>
    </w:p>
    <w:p/>
    <w:p>
      <w:pPr>
        <w:pStyle w:val="Heading2"/>
      </w:pPr>
      <w:r>
        <w:rPr>
          <w:color w:val="0066CC"/>
          <w:sz w:val="28"/>
        </w:rPr>
        <w:t>1.1 프롬프트 작성 기법</w:t>
      </w:r>
    </w:p>
    <w:p/>
    <w:p>
      <w:r>
        <w:rPr>
          <w:sz w:val="20"/>
        </w:rPr>
        <w:t>효과적인 프롬프트는 Claude Code의 성능을 크게 향상시킵니다.</w:t>
        <w:br/>
        <w:t>다음은 실전에서 검증된 프롬프트 작성 기법들입니다.</w:t>
      </w:r>
    </w:p>
    <w:p/>
    <w:p>
      <w:pPr>
        <w:pStyle w:val="Heading3"/>
      </w:pPr>
      <w:r>
        <w:rPr>
          <w:sz w:val="24"/>
        </w:rPr>
        <w:t>1.1.1 명확성 (Clarity)</w:t>
      </w:r>
    </w:p>
    <w:p>
      <w:pPr>
        <w:pStyle w:val="IntenseQuote"/>
      </w:pPr>
      <w:r>
        <w:rPr>
          <w:rFonts w:ascii="Consolas" w:hAnsi="Consolas"/>
          <w:sz w:val="16"/>
        </w:rPr>
        <w:t># 나쁜 예 (모호함)</w:t>
        <w:br/>
        <w:t>"코드를 고쳐주세요"</w:t>
        <w:br/>
        <w:br/>
        <w:t># 좋은 예 (명확함)</w:t>
        <w:br/>
        <w:t>"src/api/users.js 파일의 getUserById 함수에서 발생하는</w:t>
        <w:br/>
        <w:t>null pointer exception을 try-catch로 처리하고,</w:t>
        <w:br/>
        <w:t>적절한 에러 메시지를 반환하도록 수정해주세요"</w:t>
        <w:br/>
        <w:br/>
        <w:t># 나쁜 예 (불명확한 범위)</w:t>
        <w:br/>
        <w:t>"테스트를 작성해주세요"</w:t>
        <w:br/>
        <w:br/>
        <w:t># 좋은 예 (명확한 범위)</w:t>
        <w:br/>
        <w:t>"UserService 클래스의 createUser 메서드에 대한</w:t>
        <w:br/>
        <w:t>Jest 단위 테스트를 작성해주세요.</w:t>
        <w:br/>
        <w:t>다음 시나리오를 포함:</w:t>
        <w:br/>
        <w:t>1. 정상적인 사용자 생성</w:t>
        <w:br/>
        <w:t>2. 중복 이메일 에러 처리</w:t>
        <w:br/>
        <w:t>3. 유효하지 않은 입력 검증"</w:t>
        <w:br/>
        <w:br/>
        <w:t># 구체성의 단계</w:t>
        <w:br/>
        <w:t>1. 컨텍스트 제공: 어떤 파일, 어떤 함수</w:t>
        <w:br/>
        <w:t>2. 목표 명시: 무엇을 달성하고 싶은지</w:t>
        <w:br/>
        <w:t>3. 제약사항: 어떤 방식으로, 어떤 도구로</w:t>
        <w:br/>
        <w:t>4. 예상 결과: 어떤 형태의 출력을 원하는지</w:t>
      </w:r>
    </w:p>
    <w:p/>
    <w:p>
      <w:pPr>
        <w:pStyle w:val="Heading3"/>
      </w:pPr>
      <w:r>
        <w:rPr>
          <w:sz w:val="24"/>
        </w:rPr>
        <w:t>1.1.2 구조화 (Structure)</w:t>
      </w:r>
    </w:p>
    <w:p>
      <w:pPr>
        <w:pStyle w:val="IntenseQuote"/>
      </w:pPr>
      <w:r>
        <w:rPr>
          <w:rFonts w:ascii="Consolas" w:hAnsi="Consolas"/>
          <w:sz w:val="16"/>
        </w:rPr>
        <w:t># 효과적인 프롬프트 구조</w:t>
        <w:br/>
        <w:br/>
        <w:t># 템플릿 1: 코드 생성</w:t>
        <w:br/>
        <w:t>"""</w:t>
        <w:br/>
        <w:t>[역할]: 백엔드 API 개발자로서</w:t>
        <w:br/>
        <w:br/>
        <w:t>[작업]: Express.js REST API 엔드포인트 생성</w:t>
        <w:br/>
        <w:br/>
        <w:t>[요구사항]:</w:t>
        <w:br/>
        <w:t>- POST /api/users/register</w:t>
        <w:br/>
        <w:t>- 입력: email, password, name</w:t>
        <w:br/>
        <w:t>- 검증: email 형식, password 최소 8자</w:t>
        <w:br/>
        <w:t>- 응답: JWT 토큰 + 사용자 정보</w:t>
        <w:br/>
        <w:br/>
        <w:t>[기술 스택]:</w:t>
        <w:br/>
        <w:t>- Express.js 4.x</w:t>
        <w:br/>
        <w:t>- bcrypt (비밀번호 해싱)</w:t>
        <w:br/>
        <w:t>- jsonwebtoken (JWT)</w:t>
        <w:br/>
        <w:t>- Joi (입력 검증)</w:t>
        <w:br/>
        <w:br/>
        <w:t>[제약사항]:</w:t>
        <w:br/>
        <w:t>- async/await 사용</w:t>
        <w:br/>
        <w:t>- 에러 처리 필수</w:t>
        <w:br/>
        <w:t>- 환경 변수로 시크릿 관리</w:t>
        <w:br/>
        <w:br/>
        <w:t>[출력 형식]:</w:t>
        <w:br/>
        <w:t>- 완전한 코드</w:t>
        <w:br/>
        <w:t>- 주석 포함</w:t>
        <w:br/>
        <w:t>- 사용 예시</w:t>
        <w:br/>
        <w:t>"""</w:t>
        <w:br/>
        <w:br/>
        <w:t># 템플릿 2: 코드 리뷰</w:t>
        <w:br/>
        <w:t>"""</w:t>
        <w:br/>
        <w:t>[역할]: 시니어 개발자</w:t>
        <w:br/>
        <w:br/>
        <w:t>[작업]: 다음 Pull Request 코드 리뷰</w:t>
        <w:br/>
        <w:br/>
        <w:t>[리뷰 기준]:</w:t>
        <w:br/>
        <w:t>1. 보안: SQL injection, XSS 취약점</w:t>
        <w:br/>
        <w:t>2. 성능: N+1 쿼리, 메모리 누수</w:t>
        <w:br/>
        <w:t>3. 코드 품질: SOLID 원칙, DRY</w:t>
        <w:br/>
        <w:t>4. 테스트: 커버리지, edge cases</w:t>
        <w:br/>
        <w:br/>
        <w:t>[출력 형식]:</w:t>
        <w:br/>
        <w:t>- 문제 발견 시: 파일:라인 - 설명 - 제안</w:t>
        <w:br/>
        <w:t>- 칭찬할 점도 포함</w:t>
        <w:br/>
        <w:t>- 전체적인 평가 (1-10점)</w:t>
        <w:br/>
        <w:t>"""</w:t>
        <w:br/>
        <w:br/>
        <w:t># 템플릿 3: 리팩토링</w:t>
        <w:br/>
        <w:t>"""</w:t>
        <w:br/>
        <w:t>[목적]: 코드 가독성 및 유지보수성 향상</w:t>
        <w:br/>
        <w:br/>
        <w:t>[대상 파일]: src/services/payment.js</w:t>
        <w:br/>
        <w:br/>
        <w:t>[문제점]:</w:t>
        <w:br/>
        <w:t>- 200줄 넘는 단일 함수</w:t>
        <w:br/>
        <w:t>- 중복 코드 많음</w:t>
        <w:br/>
        <w:t>- 에러 처리 불충분</w:t>
        <w:br/>
        <w:br/>
        <w:t>[리팩토링 방향]:</w:t>
        <w:br/>
        <w:t>1. 함수 분리 (SRP)</w:t>
        <w:br/>
        <w:t>2. 중복 제거 (DRY)</w:t>
        <w:br/>
        <w:t>3. 에러 처리 개선</w:t>
        <w:br/>
        <w:t>4. 테스트 가능성 향상</w:t>
        <w:br/>
        <w:br/>
        <w:t>[유지해야 할 것]:</w:t>
        <w:br/>
        <w:t>- 기존 API 인터페이스</w:t>
        <w:br/>
        <w:t>- 현재 기능 동작</w:t>
        <w:br/>
        <w:br/>
        <w:t>[출력]:</w:t>
        <w:br/>
        <w:t>- 리팩토링된 코드</w:t>
        <w:br/>
        <w:t>- 변경 사항 설명</w:t>
        <w:br/>
        <w:t>- 마이그레이션 가이드</w:t>
        <w:br/>
        <w:t>"""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1.2 Few-Shot Learning</w:t>
      </w:r>
    </w:p>
    <w:p/>
    <w:p>
      <w:pPr>
        <w:pStyle w:val="IntenseQuote"/>
      </w:pPr>
      <w:r>
        <w:rPr>
          <w:rFonts w:ascii="Consolas" w:hAnsi="Consolas"/>
          <w:sz w:val="16"/>
        </w:rPr>
        <w:t># Few-Shot Learning: 예시를 통한 학습</w:t>
        <w:br/>
        <w:br/>
        <w:t># 나쁜 예 (Zero-Shot, 예시 없음)</w:t>
        <w:br/>
        <w:t>"함수 이름을 camelCase로 변환해주세요"</w:t>
        <w:br/>
        <w:br/>
        <w:t># 좋은 예 (Few-Shot, 예시 포함)</w:t>
        <w:br/>
        <w:t>"""</w:t>
        <w:br/>
        <w:t>다음 예시처럼 함수 이름을 camelCase로 변환해주세요:</w:t>
        <w:br/>
        <w:br/>
        <w:t>예시 1:</w:t>
        <w:br/>
        <w:t>입력: get_user_by_id</w:t>
        <w:br/>
        <w:t>출력: getUserById</w:t>
        <w:br/>
        <w:br/>
        <w:t>예시 2:</w:t>
        <w:br/>
        <w:t>입력: calculate_total_price</w:t>
        <w:br/>
        <w:t>출력: calculateTotalPrice</w:t>
        <w:br/>
        <w:br/>
        <w:t>예시 3:</w:t>
        <w:br/>
        <w:t>입력: is_valid_email</w:t>
        <w:br/>
        <w:t>출력: isValidEmail</w:t>
        <w:br/>
        <w:br/>
        <w:t>이제 다음 함수들을 변환해주세요:</w:t>
        <w:br/>
        <w:t>- fetch_product_details</w:t>
        <w:br/>
        <w:t>- update_user_profile</w:t>
        <w:br/>
        <w:t>- delete_old_records</w:t>
        <w:br/>
        <w:t>"""</w:t>
        <w:br/>
        <w:br/>
        <w:t># 코드 스타일 학습</w:t>
        <w:br/>
        <w:t>"""</w:t>
        <w:br/>
        <w:t>우리 프로젝트의 에러 처리 패턴을 학습하고 적용해주세요:</w:t>
        <w:br/>
        <w:br/>
        <w:t>기존 패턴 예시:</w:t>
        <w:br/>
        <w:br/>
        <w:t>// 예시 1: API 에러</w:t>
        <w:br/>
        <w:t>try {</w:t>
        <w:br/>
        <w:t xml:space="preserve">  const response = await fetch(url);</w:t>
        <w:br/>
        <w:t xml:space="preserve">  if (!response.ok) {</w:t>
        <w:br/>
        <w:t xml:space="preserve">    throw new ApiError(</w:t>
        <w:br/>
        <w:t xml:space="preserve">      `API request failed: ${response.status}`,</w:t>
        <w:br/>
        <w:t xml:space="preserve">      response.status</w:t>
        <w:br/>
        <w:t xml:space="preserve">    );</w:t>
        <w:br/>
        <w:t xml:space="preserve">  }</w:t>
        <w:br/>
        <w:t xml:space="preserve">  return await response.json();</w:t>
        <w:br/>
        <w:t>} catch (error) {</w:t>
        <w:br/>
        <w:t xml:space="preserve">  logger.error('API call failed', { url, error });</w:t>
        <w:br/>
        <w:t xml:space="preserve">  throw error;</w:t>
        <w:br/>
        <w:t>}</w:t>
        <w:br/>
        <w:br/>
        <w:t>// 예시 2: 데이터베이스 에러</w:t>
        <w:br/>
        <w:t>try {</w:t>
        <w:br/>
        <w:t xml:space="preserve">  const result = await db.query(sql, params);</w:t>
        <w:br/>
        <w:t xml:space="preserve">  return result.rows;</w:t>
        <w:br/>
        <w:t>} catch (error) {</w:t>
        <w:br/>
        <w:t xml:space="preserve">  logger.error('Database query failed', { sql, error });</w:t>
        <w:br/>
        <w:t xml:space="preserve">  throw new DatabaseError(</w:t>
        <w:br/>
        <w:t xml:space="preserve">    'Failed to execute query',</w:t>
        <w:br/>
        <w:t xml:space="preserve">    { originalError: error }</w:t>
        <w:br/>
        <w:t xml:space="preserve">  );</w:t>
        <w:br/>
        <w:t>}</w:t>
        <w:br/>
        <w:br/>
        <w:t>이제 다음 함수에 같은 패턴을 적용해주세요:</w:t>
        <w:br/>
        <w:t>[코드 블록]</w:t>
        <w:br/>
        <w:t>"""</w:t>
        <w:br/>
        <w:br/>
        <w:t># 테스트 작성 스타일</w:t>
        <w:br/>
        <w:t>"""</w:t>
        <w:br/>
        <w:t>우리 프로젝트의 테스트 작성 스타일을 학습해주세요:</w:t>
        <w:br/>
        <w:br/>
        <w:t>// 예시 1: 단위 테스트</w:t>
        <w:br/>
        <w:t>describe('UserService', () =&gt; {</w:t>
        <w:br/>
        <w:t xml:space="preserve">  describe('createUser', () =&gt; {</w:t>
        <w:br/>
        <w:t xml:space="preserve">    it('should create a new user with valid data', async () =&gt; {</w:t>
        <w:br/>
        <w:t xml:space="preserve">      // Arrange</w:t>
        <w:br/>
        <w:t xml:space="preserve">      const userData = {</w:t>
        <w:br/>
        <w:t xml:space="preserve">        email: 'test@example.com',</w:t>
        <w:br/>
        <w:t xml:space="preserve">        name: 'Test User'</w:t>
        <w:br/>
        <w:t xml:space="preserve">      };</w:t>
        <w:br/>
        <w:br/>
        <w:t xml:space="preserve">      // Act</w:t>
        <w:br/>
        <w:t xml:space="preserve">      const result = await userService.createUser(userData);</w:t>
        <w:br/>
        <w:br/>
        <w:t xml:space="preserve">      // Assert</w:t>
        <w:br/>
        <w:t xml:space="preserve">      expect(result).toHaveProperty('id');</w:t>
        <w:br/>
        <w:t xml:space="preserve">      expect(result.email).toBe(userData.email);</w:t>
        <w:br/>
        <w:t xml:space="preserve">      expect(result.name).toBe(userData.name);</w:t>
        <w:br/>
        <w:t xml:space="preserve">    });</w:t>
        <w:br/>
        <w:br/>
        <w:t xml:space="preserve">    it('should throw error for duplicate email', async () =&gt; {</w:t>
        <w:br/>
        <w:t xml:space="preserve">      // Arrange</w:t>
        <w:br/>
        <w:t xml:space="preserve">      const userData = { email: 'existing@example.com' };</w:t>
        <w:br/>
        <w:br/>
        <w:t xml:space="preserve">      // Act &amp; Assert</w:t>
        <w:br/>
        <w:t xml:space="preserve">      await expect(</w:t>
        <w:br/>
        <w:t xml:space="preserve">        userService.createUser(userData)</w:t>
        <w:br/>
        <w:t xml:space="preserve">      ).rejects.toThrow('Email already exists');</w:t>
        <w:br/>
        <w:t xml:space="preserve">    });</w:t>
        <w:br/>
        <w:t xml:space="preserve">  });</w:t>
        <w:br/>
        <w:t>});</w:t>
        <w:br/>
        <w:br/>
        <w:t>이제 ProductService.addProduct 메서드에 대한 테스트를 작성해주세요.</w:t>
        <w:br/>
        <w:t>"""</w:t>
        <w:br/>
        <w:br/>
        <w:t># 커밋 메시지 스타일</w:t>
        <w:br/>
        <w:t>"""</w:t>
        <w:br/>
        <w:t>우리 팀의 커밋 메시지 컨벤션을 학습해주세요:</w:t>
        <w:br/>
        <w:br/>
        <w:t>예시 1:</w:t>
        <w:br/>
        <w:t>feat(auth): add OAuth2 Google login</w:t>
        <w:br/>
        <w:br/>
        <w:t>Implement Google OAuth2 authentication flow.</w:t>
        <w:br/>
        <w:t>Users can now sign in using their Google account.</w:t>
        <w:br/>
        <w:br/>
        <w:t>- Add Google OAuth2 configuration</w:t>
        <w:br/>
        <w:t>- Create callback route handler</w:t>
        <w:br/>
        <w:t>- Update login UI with Google button</w:t>
        <w:br/>
        <w:br/>
        <w:t>Closes #123</w:t>
        <w:br/>
        <w:br/>
        <w:t>예시 2:</w:t>
        <w:br/>
        <w:t>fix(api): handle null values in user query</w:t>
        <w:br/>
        <w:br/>
        <w:t>Previously, null email values caused a crash.</w:t>
        <w:br/>
        <w:t>Now they are properly handled with validation.</w:t>
        <w:br/>
        <w:br/>
        <w:t>- Add null check in getUserByEmail</w:t>
        <w:br/>
        <w:t>- Add test case for null email</w:t>
        <w:br/>
        <w:t>- Update API documentation</w:t>
        <w:br/>
        <w:br/>
        <w:t>Fixes #456</w:t>
        <w:br/>
        <w:br/>
        <w:t>이제 다음 변경사항에 대한 커밋 메시지를 작성해주세요:</w:t>
        <w:br/>
        <w:t>- Stripe 결제 통합 추가</w:t>
        <w:br/>
        <w:t>- 결제 성공/실패 웹훅 처리</w:t>
        <w:br/>
        <w:t>- 결제 내역 데이터베이스 저장</w:t>
        <w:br/>
        <w:t>- 사용자에게 영수증 이메일 발송</w:t>
        <w:br/>
        <w:t>"""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1.3 Chain-of-Thought Prompting</w:t>
      </w:r>
    </w:p>
    <w:p/>
    <w:p>
      <w:pPr>
        <w:pStyle w:val="IntenseQuote"/>
      </w:pPr>
      <w:r>
        <w:rPr>
          <w:rFonts w:ascii="Consolas" w:hAnsi="Consolas"/>
          <w:sz w:val="16"/>
        </w:rPr>
        <w:t># Chain-of-Thought: 단계별 사고 유도</w:t>
        <w:br/>
        <w:br/>
        <w:t># 기본 CoT 프롬프트</w:t>
        <w:br/>
        <w:t>"""</w:t>
        <w:br/>
        <w:t>다음 버그를 수정해주세요. 단계별로 생각하며 진행해주세요:</w:t>
        <w:br/>
        <w:br/>
        <w:t>1. 먼저 문제 분석</w:t>
        <w:br/>
        <w:t>2. 근본 원인 파악</w:t>
        <w:br/>
        <w:t>3. 가능한 해결 방법 나열</w:t>
        <w:br/>
        <w:t>4. 최선의 방법 선택 및 이유</w:t>
        <w:br/>
        <w:t>5. 구현</w:t>
        <w:br/>
        <w:t>6. 테스트 케이스 작성</w:t>
        <w:br/>
        <w:br/>
        <w:t>[버그 리포트]</w:t>
        <w:br/>
        <w:t>사용자가 로그아웃 후 다시 로그인하면 이전 세션 데이터가 남아있음</w:t>
        <w:br/>
        <w:br/>
        <w:t>[재현 단계]</w:t>
        <w:br/>
        <w:t>1. 사용자 A로 로그인</w:t>
        <w:br/>
        <w:t>2. 장바구니에 상품 추가</w:t>
        <w:br/>
        <w:t>3. 로그아웃</w:t>
        <w:br/>
        <w:t>4. 사용자 B로 로그인</w:t>
        <w:br/>
        <w:t>5. 사용자 A의 장바구니 상품이 표시됨</w:t>
        <w:br/>
        <w:t>"""</w:t>
        <w:br/>
        <w:br/>
        <w:t># Claude Code 응답 예시</w:t>
        <w:br/>
        <w:t>"""</w:t>
        <w:br/>
        <w:t>📊 단계별 분석:</w:t>
        <w:br/>
        <w:br/>
        <w:t>1️⃣ 문제 분석:</w:t>
        <w:br/>
        <w:t xml:space="preserve">   - 세션 데이터가 로그아웃 시 제대로 정리되지 않음</w:t>
        <w:br/>
        <w:t xml:space="preserve">   - 클라이언트 측 상태가 지속됨</w:t>
        <w:br/>
        <w:br/>
        <w:t>2️⃣ 근본 원인:</w:t>
        <w:br/>
        <w:t xml:space="preserve">   코드 검토 결과:</w:t>
        <w:br/>
        <w:t xml:space="preserve">   - Redux store가 로그아웃 시 초기화되지 않음</w:t>
        <w:br/>
        <w:t xml:space="preserve">   - localStorage에 세션 데이터가 남아있음</w:t>
        <w:br/>
        <w:t xml:space="preserve">   - 서버 세션은 제거되지만 클라이언트 상태는 유지</w:t>
        <w:br/>
        <w:br/>
        <w:t>3️⃣ 가능한 해결 방법:</w:t>
        <w:br/>
        <w:t xml:space="preserve">   A. Redux store 완전 초기화</w:t>
        <w:br/>
        <w:t xml:space="preserve">   B. localStorage 전체 삭제</w:t>
        <w:br/>
        <w:t xml:space="preserve">   C. 페이지 새로고침 강제</w:t>
        <w:br/>
        <w:br/>
        <w:t>4️⃣ 최선의 방법 (A + B):</w:t>
        <w:br/>
        <w:t xml:space="preserve">   - Redux store 초기화: 상태 관리 일관성</w:t>
        <w:br/>
        <w:t xml:space="preserve">   - localStorage 정리: 영구 데이터 제거</w:t>
        <w:br/>
        <w:t xml:space="preserve">   - 페이지 새로고침은 UX 저하로 제외</w:t>
        <w:br/>
        <w:br/>
        <w:t>5️⃣ 구현:</w:t>
        <w:br/>
        <w:t xml:space="preserve">   [수정된 코드]</w:t>
        <w:br/>
        <w:br/>
        <w:t>6️⃣ 테스트 케이스:</w:t>
        <w:br/>
        <w:t xml:space="preserve">   [테스트 코드]</w:t>
        <w:br/>
        <w:t>"""</w:t>
        <w:br/>
        <w:br/>
        <w:t># 복잡한 알고리즘 구현</w:t>
        <w:br/>
        <w:t>"""</w:t>
        <w:br/>
        <w:t>LRU Cache를 구현해주세요. 단계별로 접근해주세요:</w:t>
        <w:br/>
        <w:br/>
        <w:t>1. 요구사항 명확화</w:t>
        <w:br/>
        <w:t xml:space="preserve">   - 어떤 메서드가 필요한가?</w:t>
        <w:br/>
        <w:t xml:space="preserve">   - 시간 복잡도 목표는?</w:t>
        <w:br/>
        <w:t xml:space="preserve">   - 공간 복잡도 제약은?</w:t>
        <w:br/>
        <w:br/>
        <w:t>2. 데이터 구조 선택</w:t>
        <w:br/>
        <w:t xml:space="preserve">   - 왜 이 자료구조를 선택했는가?</w:t>
        <w:br/>
        <w:t xml:space="preserve">   - 대안은 무엇이었나?</w:t>
        <w:br/>
        <w:br/>
        <w:t>3. 알고리즘 설계</w:t>
        <w:br/>
        <w:t xml:space="preserve">   - 각 연산의 로직</w:t>
        <w:br/>
        <w:t xml:space="preserve">   - Edge case 처리</w:t>
        <w:br/>
        <w:br/>
        <w:t>4. 구현</w:t>
        <w:br/>
        <w:t xml:space="preserve">   - 주석과 함께 코드</w:t>
        <w:br/>
        <w:br/>
        <w:t>5. 시간/공간 복잡도 분석</w:t>
        <w:br/>
        <w:br/>
        <w:t>6. 테스트 케이스</w:t>
        <w:br/>
        <w:t xml:space="preserve">   - 정상 케이스</w:t>
        <w:br/>
        <w:t xml:space="preserve">   - Edge cases</w:t>
        <w:br/>
        <w:t xml:space="preserve">   - 성능 테스트</w:t>
        <w:br/>
        <w:t>"""</w:t>
        <w:br/>
        <w:br/>
        <w:t># 아키텍처 결정</w:t>
        <w:br/>
        <w:t>"""</w:t>
        <w:br/>
        <w:t>마이크로서비스 아키텍처로 전환할지 결정해주세요.</w:t>
        <w:br/>
        <w:t>다음 단계로 분석해주세요:</w:t>
        <w:br/>
        <w:br/>
        <w:t>1. 현재 상황 분석</w:t>
        <w:br/>
        <w:t xml:space="preserve">   - 모놀리스의 문제점</w:t>
        <w:br/>
        <w:t xml:space="preserve">   - 팀 규모와 역량</w:t>
        <w:br/>
        <w:t xml:space="preserve">   - 트래픽 패턴</w:t>
        <w:br/>
        <w:br/>
        <w:t>2. 마이크로서비스 장단점</w:t>
        <w:br/>
        <w:t xml:space="preserve">   - 우리 상황에서의 장점</w:t>
        <w:br/>
        <w:t xml:space="preserve">   - 우리 상황에서의 단점</w:t>
        <w:br/>
        <w:t xml:space="preserve">   - 전환 비용</w:t>
        <w:br/>
        <w:br/>
        <w:t>3. 대안 검토</w:t>
        <w:br/>
        <w:t xml:space="preserve">   - 모듈화된 모놀리스</w:t>
        <w:br/>
        <w:t xml:space="preserve">   - 서비스 지향 아키텍처</w:t>
        <w:br/>
        <w:t xml:space="preserve">   - 하이브리드 접근</w:t>
        <w:br/>
        <w:br/>
        <w:t>4. 권장사항</w:t>
        <w:br/>
        <w:t xml:space="preserve">   - 최종 추천</w:t>
        <w:br/>
        <w:t xml:space="preserve">   - 이유와 근거</w:t>
        <w:br/>
        <w:t xml:space="preserve">   - 전환 로드맵</w:t>
        <w:br/>
        <w:br/>
        <w:t>5. 리스크 관리</w:t>
        <w:br/>
        <w:t xml:space="preserve">   - 예상 문제점</w:t>
        <w:br/>
        <w:t xml:space="preserve">   - 완화 전략</w:t>
        <w:br/>
        <w:t>"""</w:t>
      </w:r>
    </w:p>
    <w:p>
      <w:r>
        <w:br w:type="page"/>
      </w:r>
    </w:p>
    <w:p>
      <w:pPr>
        <w:pStyle w:val="Heading2"/>
      </w:pPr>
      <w:r>
        <w:rPr>
          <w:color w:val="0066CC"/>
          <w:sz w:val="28"/>
        </w:rPr>
        <w:t>1.4 컨텍스트 관리</w:t>
      </w:r>
    </w:p>
    <w:p/>
    <w:p>
      <w:pPr>
        <w:pStyle w:val="IntenseQuote"/>
      </w:pPr>
      <w:r>
        <w:rPr>
          <w:rFonts w:ascii="Consolas" w:hAnsi="Consolas"/>
          <w:sz w:val="16"/>
        </w:rPr>
        <w:t># 효과적인 컨텍스트 제공</w:t>
        <w:br/>
        <w:br/>
        <w:t># 프로젝트 컨텍스트</w:t>
        <w:br/>
        <w:t>"""</w:t>
        <w:br/>
        <w:t>[프로젝트 정보]</w:t>
        <w:br/>
        <w:t>- 이름: E-commerce Platform</w:t>
        <w:br/>
        <w:t>- 기술 스택: Node.js, Express, React, PostgreSQL</w:t>
        <w:br/>
        <w:t>- 팀: 5명 (2 백엔드, 2 프론트엔드, 1 DevOps)</w:t>
        <w:br/>
        <w:t>- 단계: MVP 개발 중</w:t>
        <w:br/>
        <w:t>- 목표: 3개월 내 베타 런칭</w:t>
        <w:br/>
        <w:br/>
        <w:t>[코딩 규칙]</w:t>
        <w:br/>
        <w:t>- ESLint (Airbnb style guide)</w:t>
        <w:br/>
        <w:t>- Prettier (2 spaces, single quotes)</w:t>
        <w:br/>
        <w:t>- Jest for testing (80% coverage minimum)</w:t>
        <w:br/>
        <w:t>- TypeScript strict mode</w:t>
        <w:br/>
        <w:br/>
        <w:t>[아키텍처]</w:t>
        <w:br/>
        <w:t>- REST API (Express)</w:t>
        <w:br/>
        <w:t>- React SPA (Create React App)</w:t>
        <w:br/>
        <w:t>- PostgreSQL database</w:t>
        <w:br/>
        <w:t>- Redis for caching</w:t>
        <w:br/>
        <w:t>- AWS deployment (ECS)</w:t>
        <w:br/>
        <w:br/>
        <w:t>이 컨텍스트를 유지하면서 다음 작업을 수행해주세요:</w:t>
        <w:br/>
        <w:t>[작업 설명]</w:t>
        <w:br/>
        <w:t>"""</w:t>
        <w:br/>
        <w:br/>
        <w:t># 파일 컨텍스트</w:t>
        <w:br/>
        <w:t>"""</w:t>
        <w:br/>
        <w:t>다음 파일들의 관계를 이해하고 작업해주세요:</w:t>
        <w:br/>
        <w:br/>
        <w:t>// src/models/User.js</w:t>
        <w:br/>
        <w:t>class User {</w:t>
        <w:br/>
        <w:t xml:space="preserve">  constructor(id, email, name) {</w:t>
        <w:br/>
        <w:t xml:space="preserve">    this.id = id;</w:t>
        <w:br/>
        <w:t xml:space="preserve">    this.email = email;</w:t>
        <w:br/>
        <w:t xml:space="preserve">    this.name = name;</w:t>
        <w:br/>
        <w:t xml:space="preserve">  }</w:t>
        <w:br/>
        <w:t>}</w:t>
        <w:br/>
        <w:br/>
        <w:t>// src/services/UserService.js</w:t>
        <w:br/>
        <w:t>class UserService {</w:t>
        <w:br/>
        <w:t xml:space="preserve">  async createUser(userData) {</w:t>
        <w:br/>
        <w:t xml:space="preserve">    // ... implementation</w:t>
        <w:br/>
        <w:t xml:space="preserve">  }</w:t>
        <w:br/>
        <w:t>}</w:t>
        <w:br/>
        <w:br/>
        <w:t>// src/controllers/UserController.js</w:t>
        <w:br/>
        <w:t>class UserController {</w:t>
        <w:br/>
        <w:t xml:space="preserve">  constructor(userService) {</w:t>
        <w:br/>
        <w:t xml:space="preserve">    this.userService = userService;</w:t>
        <w:br/>
        <w:t xml:space="preserve">  }</w:t>
        <w:br/>
        <w:br/>
        <w:t xml:space="preserve">  async register(req, res) {</w:t>
        <w:br/>
        <w:t xml:space="preserve">    // ... implementation</w:t>
        <w:br/>
        <w:t xml:space="preserve">  }</w:t>
        <w:br/>
        <w:t>}</w:t>
        <w:br/>
        <w:br/>
        <w:t>이제 UserController에 로그인 기능을 추가해주세요.</w:t>
        <w:br/>
        <w:t>UserService에도 필요한 메서드를 추가하고,</w:t>
        <w:br/>
        <w:t>같은 패턴과 아키텍처를 따라주세요.</w:t>
        <w:br/>
        <w:t>"""</w:t>
        <w:br/>
        <w:br/>
        <w:t># 진행 중인 작업 컨텍스트</w:t>
        <w:br/>
        <w:t>"""</w:t>
        <w:br/>
        <w:t>[이전 대화 요약]</w:t>
        <w:br/>
        <w:t>1. UserService.createUser 구현 ✅</w:t>
        <w:br/>
        <w:t>2. 이메일 중복 검사 추가 ✅</w:t>
        <w:br/>
        <w:t>3. 비밀번호 해싱 구현 ✅</w:t>
        <w:br/>
        <w:t>4. JWT 토큰 생성 구현 중...</w:t>
        <w:br/>
        <w:br/>
        <w:t>[현재 상태]</w:t>
        <w:br/>
        <w:t>- 토큰 생성 함수 작성 완료</w:t>
        <w:br/>
        <w:t>- 환경 변수 설정 필요</w:t>
        <w:br/>
        <w:t>- 리프레시 토큰 로직 미정</w:t>
        <w:br/>
        <w:br/>
        <w:t>[다음 단계]</w:t>
        <w:br/>
        <w:t>리프레시 토큰을 어떻게 구현할까요?</w:t>
        <w:br/>
        <w:t>- Redis에 저장?</w:t>
        <w:br/>
        <w:t>- 데이터베이스에 저장?</w:t>
        <w:br/>
        <w:t>- JWT 페이로드에 포함?</w:t>
        <w:br/>
        <w:br/>
        <w:t>각 방법의 장단점을 설명하고 추천해주세요.</w:t>
        <w:br/>
        <w:t>"""</w:t>
        <w:br/>
        <w:br/>
        <w:t># 컨텍스트 최적화 팁</w:t>
        <w:br/>
        <w:t>1. 관련 파일만 포함 (불필요한 파일 제외)</w:t>
        <w:br/>
        <w:t>2. 핵심 코드 스니펫만 제공</w:t>
        <w:br/>
        <w:t>3. 프로젝트 구조 간략히 설명</w:t>
        <w:br/>
        <w:t>4. 이전 대화 요약 활용</w:t>
        <w:br/>
        <w:t>5. 명확한 질문과 목표 제시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제2장: 워크플로 자동화</w:t>
      </w:r>
    </w:p>
    <w:p/>
    <w:p>
      <w:pPr>
        <w:pStyle w:val="IntenseQuote"/>
      </w:pPr>
      <w:r>
        <w:rPr>
          <w:rFonts w:ascii="Consolas" w:hAnsi="Consolas"/>
          <w:sz w:val="16"/>
        </w:rPr>
        <w:t># 반복 작업 자동화 예시</w:t>
        <w:br/>
        <w:br/>
        <w:t># 시나리오 1: 새 기능 브랜치 생성 워크플로</w:t>
        <w:br/>
        <w:t>사용자: "새 기능 브랜치를 만들어주세요"</w:t>
        <w:br/>
        <w:br/>
        <w:t>Claude Code 자동화:</w:t>
        <w:br/>
        <w:t>1. main 브랜치 최신화</w:t>
        <w:br/>
        <w:t xml:space="preserve">   git checkout main</w:t>
        <w:br/>
        <w:t xml:space="preserve">   git pull origin main</w:t>
        <w:br/>
        <w:br/>
        <w:t>2. 브랜치 이름 제안</w:t>
        <w:br/>
        <w:t xml:space="preserve">   feature/JIRA-123-user-authentication</w:t>
        <w:br/>
        <w:br/>
        <w:t>3. 브랜치 생성 및 전환</w:t>
        <w:br/>
        <w:t xml:space="preserve">   git checkout -b feature/JIRA-123-user-authentication</w:t>
        <w:br/>
        <w:br/>
        <w:t>4. 초기 구조 생성</w:t>
        <w:br/>
        <w:t xml:space="preserve">   mkdir -p src/features/auth</w:t>
        <w:br/>
        <w:t xml:space="preserve">   touch src/features/auth/AuthService.js</w:t>
        <w:br/>
        <w:t xml:space="preserve">   touch src/features/auth/AuthService.test.js</w:t>
        <w:br/>
        <w:t xml:space="preserve">   touch src/features/auth/index.js</w:t>
        <w:br/>
        <w:br/>
        <w:t>5. 보일러플레이트 코드 생성</w:t>
        <w:br/>
        <w:t xml:space="preserve">   [템플릿 기반 코드 작성]</w:t>
        <w:br/>
        <w:br/>
        <w:t>6. 초기 커밋</w:t>
        <w:br/>
        <w:t xml:space="preserve">   git add .</w:t>
        <w:br/>
        <w:t xml:space="preserve">   git commit -m "feat(auth): initialize authentication feature"</w:t>
        <w:br/>
        <w:br/>
        <w:t>7. 원격에 푸시</w:t>
        <w:br/>
        <w:t xml:space="preserve">   git push -u origin feature/JIRA-123-user-authentication</w:t>
        <w:br/>
        <w:br/>
        <w:t>8. Draft PR 생성</w:t>
        <w:br/>
        <w:t xml:space="preserve">   gh pr create --draft --title "WIP: User Authentication"</w:t>
        <w:br/>
        <w:br/>
        <w:t>✅ 완료! 개발을 시작하세요.</w:t>
        <w:br/>
        <w:br/>
        <w:t># 시나리오 2: 릴리스 준비 자동화</w:t>
        <w:br/>
        <w:t>사용자: "1.2.0 릴리스를 준비해주세요"</w:t>
        <w:br/>
        <w:br/>
        <w:t>Claude Code 자동화:</w:t>
        <w:br/>
        <w:t>1. 버전 업데이트</w:t>
        <w:br/>
        <w:t xml:space="preserve">   - package.json version 필드</w:t>
        <w:br/>
        <w:t xml:space="preserve">   - 기타 버전 파일들</w:t>
        <w:br/>
        <w:br/>
        <w:t>2. CHANGELOG.md 생성</w:t>
        <w:br/>
        <w:t xml:space="preserve">   git log --oneline v1.1.0..HEAD</w:t>
        <w:br/>
        <w:t xml:space="preserve">   [자동으로 카테고리화된 변경사항 작성]</w:t>
        <w:br/>
        <w:br/>
        <w:t>3. 릴리스 브랜치 생성</w:t>
        <w:br/>
        <w:t xml:space="preserve">   git checkout -b release/1.2.0</w:t>
        <w:br/>
        <w:br/>
        <w:t>4. 커밋 및 태그</w:t>
        <w:br/>
        <w:t xml:space="preserve">   git commit -am "chore: bump version to 1.2.0"</w:t>
        <w:br/>
        <w:t xml:space="preserve">   git tag -a v1.2.0 -m "Release 1.2.0"</w:t>
        <w:br/>
        <w:br/>
        <w:t>5. PR 생성</w:t>
        <w:br/>
        <w:t xml:space="preserve">   gh pr create --title "Release 1.2.0" \</w:t>
        <w:br/>
        <w:t xml:space="preserve">     --body "[CHANGELOG 내용]"</w:t>
        <w:br/>
        <w:br/>
        <w:t># 시나리오 3: 코드 리뷰 준비</w:t>
        <w:br/>
        <w:t>사용자: "PR 리뷰를 준비해주세요"</w:t>
        <w:br/>
        <w:br/>
        <w:t>Claude Code 자동화:</w:t>
        <w:br/>
        <w:t>1. 변경사항 분석</w:t>
        <w:br/>
        <w:t xml:space="preserve">   git diff main...feature-branch</w:t>
        <w:br/>
        <w:br/>
        <w:t>2. 자동 테스트 실행</w:t>
        <w:br/>
        <w:t xml:space="preserve">   npm test</w:t>
        <w:br/>
        <w:br/>
        <w:t>3. 린트 검사</w:t>
        <w:br/>
        <w:t xml:space="preserve">   npm run lint</w:t>
        <w:br/>
        <w:br/>
        <w:t>4. 커버리지 확인</w:t>
        <w:br/>
        <w:t xml:space="preserve">   npm run test:coverage</w:t>
        <w:br/>
        <w:br/>
        <w:t>5. PR 설명 생성</w:t>
        <w:br/>
        <w:t xml:space="preserve">   [변경사항 요약, 스크린샷, 체크리스트]</w:t>
        <w:br/>
        <w:br/>
        <w:t>6. 리뷰어 추천</w:t>
        <w:br/>
        <w:t xml:space="preserve">   [변경된 파일 기반으로 CODEOWNERS 참조]</w:t>
        <w:br/>
        <w:br/>
        <w:t>7. 라벨 자동 추가</w:t>
        <w:br/>
        <w:t xml:space="preserve">   [코드 분석 기반으로 적절한 라벨 제안]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제3장: 커스텀 명령 작성</w:t>
      </w:r>
    </w:p>
    <w:p>
      <w:pPr>
        <w:pStyle w:val="IntenseQuote"/>
      </w:pPr>
      <w:r>
        <w:rPr>
          <w:rFonts w:ascii="Consolas" w:hAnsi="Consolas"/>
          <w:sz w:val="16"/>
        </w:rPr>
        <w:t># VS Code Extension으로 커스텀 명령 만들기</w:t>
        <w:br/>
        <w:br/>
        <w:t>// extension.js</w:t>
        <w:br/>
        <w:t>const vscode = require('vscode');</w:t>
        <w:br/>
        <w:br/>
        <w:t>function activate(context) {</w:t>
        <w:br/>
        <w:t xml:space="preserve">  // 커스텀 명령 1: 스마트 커밋</w:t>
        <w:br/>
        <w:t xml:space="preserve">  let smartCommit = vscode.commands.registerCommand(</w:t>
        <w:br/>
        <w:t xml:space="preserve">    'claudeCode.smartCommit',</w:t>
        <w:br/>
        <w:t xml:space="preserve">    async () =&gt; {</w:t>
        <w:br/>
        <w:t xml:space="preserve">      // 변경사항 분석</w:t>
        <w:br/>
        <w:t xml:space="preserve">      const changes = await analyzeChanges();</w:t>
        <w:br/>
        <w:br/>
        <w:t xml:space="preserve">      // AI로 커밋 메시지 생성</w:t>
        <w:br/>
        <w:t xml:space="preserve">      const message = await generateCommitMessage(changes);</w:t>
        <w:br/>
        <w:br/>
        <w:t xml:space="preserve">      // 사용자 확인</w:t>
        <w:br/>
        <w:t xml:space="preserve">      const confirmed = await vscode.window.showInputBox({</w:t>
        <w:br/>
        <w:t xml:space="preserve">        prompt: '커밋 메시지',</w:t>
        <w:br/>
        <w:t xml:space="preserve">        value: message</w:t>
        <w:br/>
        <w:t xml:space="preserve">      });</w:t>
        <w:br/>
        <w:br/>
        <w:t xml:space="preserve">      if (confirmed) {</w:t>
        <w:br/>
        <w:t xml:space="preserve">        // Git 커밋 실행</w:t>
        <w:br/>
        <w:t xml:space="preserve">        await executeGitCommit(confirmed);</w:t>
        <w:br/>
        <w:t xml:space="preserve">        vscode.window.showInformationMessage('커밋 완료!');</w:t>
        <w:br/>
        <w:t xml:space="preserve">      }</w:t>
        <w:br/>
        <w:t xml:space="preserve">    }</w:t>
        <w:br/>
        <w:t xml:space="preserve">  );</w:t>
        <w:br/>
        <w:br/>
        <w:t xml:space="preserve">  // 커스텀 명령 2: 테스트 생성</w:t>
        <w:br/>
        <w:t xml:space="preserve">  let generateTests = vscode.commands.registerCommand(</w:t>
        <w:br/>
        <w:t xml:space="preserve">    'claudeCode.generateTests',</w:t>
        <w:br/>
        <w:t xml:space="preserve">    async () =&gt; {</w:t>
        <w:br/>
        <w:t xml:space="preserve">      const editor = vscode.window.activeTextEditor;</w:t>
        <w:br/>
        <w:t xml:space="preserve">      if (!editor) return;</w:t>
        <w:br/>
        <w:br/>
        <w:t xml:space="preserve">      const code = editor.document.getText();</w:t>
        <w:br/>
        <w:t xml:space="preserve">      const tests = await generateTestCases(code);</w:t>
        <w:br/>
        <w:br/>
        <w:t xml:space="preserve">      // 새 파일로 테스트 생성</w:t>
        <w:br/>
        <w:t xml:space="preserve">      const testFile = editor.document.fileName.replace(</w:t>
        <w:br/>
        <w:t xml:space="preserve">        /\.js$/,</w:t>
        <w:br/>
        <w:t xml:space="preserve">        '.test.js'</w:t>
        <w:br/>
        <w:t xml:space="preserve">      );</w:t>
        <w:br/>
        <w:t xml:space="preserve">      await vscode.workspace.fs.writeFile(</w:t>
        <w:br/>
        <w:t xml:space="preserve">        vscode.Uri.file(testFile),</w:t>
        <w:br/>
        <w:t xml:space="preserve">        Buffer.from(tests)</w:t>
        <w:br/>
        <w:t xml:space="preserve">      );</w:t>
        <w:br/>
        <w:br/>
        <w:t xml:space="preserve">      // 테스트 파일 열기</w:t>
        <w:br/>
        <w:t xml:space="preserve">      const doc = await vscode.workspace.openTextDocument(testFile);</w:t>
        <w:br/>
        <w:t xml:space="preserve">      await vscode.window.showTextDocument(doc);</w:t>
        <w:br/>
        <w:t xml:space="preserve">    }</w:t>
        <w:br/>
        <w:t xml:space="preserve">  );</w:t>
        <w:br/>
        <w:br/>
        <w:t xml:space="preserve">  context.subscriptions.push(smartCommit, generateTests);</w:t>
        <w:br/>
        <w:t>}</w:t>
        <w:br/>
        <w:br/>
        <w:t>// package.json</w:t>
        <w:br/>
        <w:t>{</w:t>
        <w:br/>
        <w:t xml:space="preserve">  "contributes": {</w:t>
        <w:br/>
        <w:t xml:space="preserve">    "commands": [</w:t>
        <w:br/>
        <w:t xml:space="preserve">      {</w:t>
        <w:br/>
        <w:t xml:space="preserve">        "command": "claudeCode.smartCommit",</w:t>
        <w:br/>
        <w:t xml:space="preserve">        "title": "Claude: Smart Commit"</w:t>
        <w:br/>
        <w:t xml:space="preserve">      },</w:t>
        <w:br/>
        <w:t xml:space="preserve">      {</w:t>
        <w:br/>
        <w:t xml:space="preserve">        "command": "claudeCode.generateTests",</w:t>
        <w:br/>
        <w:t xml:space="preserve">        "title": "Claude: Generate Tests"</w:t>
        <w:br/>
        <w:t xml:space="preserve">      }</w:t>
        <w:br/>
        <w:t xml:space="preserve">    ],</w:t>
        <w:br/>
        <w:t xml:space="preserve">    "keybindings": [</w:t>
        <w:br/>
        <w:t xml:space="preserve">      {</w:t>
        <w:br/>
        <w:t xml:space="preserve">        "command": "claudeCode.smartCommit",</w:t>
        <w:br/>
        <w:t xml:space="preserve">        "key": "ctrl+alt+c",</w:t>
        <w:br/>
        <w:t xml:space="preserve">        "mac": "cmd+alt+c"</w:t>
        <w:br/>
        <w:t xml:space="preserve">      },</w:t>
        <w:br/>
        <w:t xml:space="preserve">      {</w:t>
        <w:br/>
        <w:t xml:space="preserve">        "command": "claudeCode.generateTests",</w:t>
        <w:br/>
        <w:t xml:space="preserve">        "key": "ctrl+alt+t",</w:t>
        <w:br/>
        <w:t xml:space="preserve">        "mac": "cmd+alt+t"</w:t>
        <w:br/>
        <w:t xml:space="preserve">      }</w:t>
        <w:br/>
        <w:t xml:space="preserve">    ],</w:t>
        <w:br/>
        <w:t xml:space="preserve">    "menus": {</w:t>
        <w:br/>
        <w:t xml:space="preserve">      "editor/context": [</w:t>
        <w:br/>
        <w:t xml:space="preserve">        {</w:t>
        <w:br/>
        <w:t xml:space="preserve">          "command": "claudeCode.generateTests",</w:t>
        <w:br/>
        <w:t xml:space="preserve">          "group": "claude",</w:t>
        <w:br/>
        <w:t xml:space="preserve">          "when": "editorLangId == javascript"</w:t>
        <w:br/>
        <w:t xml:space="preserve">        }</w:t>
        <w:br/>
        <w:t xml:space="preserve">      ]</w:t>
        <w:br/>
        <w:t xml:space="preserve">    }</w:t>
        <w:br/>
        <w:t xml:space="preserve">  }</w:t>
        <w:br/>
        <w:t>}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제4장: 성능 최적화 기법</w:t>
      </w:r>
    </w:p>
    <w:p>
      <w:pPr>
        <w:pStyle w:val="IntenseQuote"/>
      </w:pPr>
      <w:r>
        <w:rPr>
          <w:rFonts w:ascii="Consolas" w:hAnsi="Consolas"/>
          <w:sz w:val="16"/>
        </w:rPr>
        <w:t># 응답 시간 최적화</w:t>
        <w:br/>
        <w:br/>
        <w:t># 1. 배치 처리</w:t>
        <w:br/>
        <w:t># 나쁜 예: 파일 하나씩 처리</w:t>
        <w:br/>
        <w:t>for file in files:</w:t>
        <w:br/>
        <w:t xml:space="preserve">    content = await claudeCode.processFile(file)</w:t>
        <w:br/>
        <w:t xml:space="preserve">    results.append(content)</w:t>
        <w:br/>
        <w:t># 총 시간: N개 * 2초 = 2N초</w:t>
        <w:br/>
        <w:br/>
        <w:t># 좋은 예: 배치로 처리</w:t>
        <w:br/>
        <w:t>batch_size = 10</w:t>
        <w:br/>
        <w:t>for i in range(0, len(files), batch_size):</w:t>
        <w:br/>
        <w:t xml:space="preserve">    batch = files[i:i+batch_size]</w:t>
        <w:br/>
        <w:t xml:space="preserve">    batch_results = await claudeCode.processBatch(batch)</w:t>
        <w:br/>
        <w:t xml:space="preserve">    results.extend(batch_results)</w:t>
        <w:br/>
        <w:t># 총 시간: (N/10) * 2초 = N/5초 (5배 빠름)</w:t>
        <w:br/>
        <w:br/>
        <w:t># 2. 캐싱 전략</w:t>
        <w:br/>
        <w:t>cache = {}</w:t>
        <w:br/>
        <w:br/>
        <w:t>async def getWithCache(key):</w:t>
        <w:br/>
        <w:t xml:space="preserve">    if key in cache:</w:t>
        <w:br/>
        <w:t xml:space="preserve">        return cache[key]</w:t>
        <w:br/>
        <w:br/>
        <w:t xml:space="preserve">    result = await claudeCode.query(key)</w:t>
        <w:br/>
        <w:t xml:space="preserve">    cache[key] = result</w:t>
        <w:br/>
        <w:t xml:space="preserve">    return result</w:t>
        <w:br/>
        <w:br/>
        <w:t># 3. 병렬 처리</w:t>
        <w:br/>
        <w:t>import asyncio</w:t>
        <w:br/>
        <w:br/>
        <w:t>async def parallelProcess(files):</w:t>
        <w:br/>
        <w:t xml:space="preserve">    tasks = [claudeCode.processFile(f) for f in files]</w:t>
        <w:br/>
        <w:t xml:space="preserve">    results = await asyncio.gather(*tasks)</w:t>
        <w:br/>
        <w:t xml:space="preserve">    return results</w:t>
        <w:br/>
        <w:br/>
        <w:t># 4. 프롬프트 최적화</w:t>
        <w:br/>
        <w:t># 나쁜 예: 장황한 프롬프트</w:t>
        <w:br/>
        <w:t>"""</w:t>
        <w:br/>
        <w:t>안녕하세요, Claude Code님. 제가 지금 하고 있는 프로젝트에서</w:t>
        <w:br/>
        <w:t>사용자 인증 기능을 구현하려고 하는데요, 이메일과 비밀번호를</w:t>
        <w:br/>
        <w:t>받아서 데이터베이스에 저장하고 JWT 토큰을 발급하는 기능이</w:t>
        <w:br/>
        <w:t>필요합니다. 혹시 이런 기능을 만들어주실 수 있을까요?</w:t>
        <w:br/>
        <w:t>참고로 Node.js와 Express를 사용하고 있습니다...</w:t>
        <w:br/>
        <w:t>"""</w:t>
        <w:br/>
        <w:br/>
        <w:t># 좋은 예: 간결한 프롬프트</w:t>
        <w:br/>
        <w:t>"""</w:t>
        <w:br/>
        <w:t>Node.js/Express로 POST /api/auth/register 구현:</w:t>
        <w:br/>
        <w:t>- 입력: email, password</w:t>
        <w:br/>
        <w:t>- bcrypt 해싱, JWT 토큰 발급</w:t>
        <w:br/>
        <w:t>- MongoDB 저장</w:t>
        <w:br/>
        <w:t>"""</w:t>
        <w:br/>
        <w:br/>
        <w:t># 성능 모니터링</w:t>
        <w:br/>
        <w:t>class PerformanceMonitor:</w:t>
        <w:br/>
        <w:t xml:space="preserve">    def __init__(self):</w:t>
        <w:br/>
        <w:t xml:space="preserve">        self.metrics = {}</w:t>
        <w:br/>
        <w:br/>
        <w:t xml:space="preserve">    def track(self, operation):</w:t>
        <w:br/>
        <w:t xml:space="preserve">        start = time.time()</w:t>
        <w:br/>
        <w:t xml:space="preserve">        result = operation()</w:t>
        <w:br/>
        <w:t xml:space="preserve">        duration = time.time() - start</w:t>
        <w:br/>
        <w:br/>
        <w:t xml:space="preserve">        self.metrics[operation.__name__] = {</w:t>
        <w:br/>
        <w:t xml:space="preserve">            'duration': duration,</w:t>
        <w:br/>
        <w:t xml:space="preserve">            'timestamp': datetime.now()</w:t>
        <w:br/>
        <w:t xml:space="preserve">        }</w:t>
        <w:br/>
        <w:br/>
        <w:t xml:space="preserve">        return result</w:t>
        <w:br/>
        <w:br/>
        <w:t xml:space="preserve">    def report(self):</w:t>
        <w:br/>
        <w:t xml:space="preserve">        return {</w:t>
        <w:br/>
        <w:t xml:space="preserve">            'total_operations': len(self.metrics),</w:t>
        <w:br/>
        <w:t xml:space="preserve">            'avg_duration': sum(m['duration'] for m in self.metrics.values()) / len(self.metrics),</w:t>
        <w:br/>
        <w:t xml:space="preserve">            'slowest': max(self.metrics.items(), key=lambda x: x[1]['duration'])</w:t>
        <w:br/>
        <w:t xml:space="preserve">        }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제5장: 보안 모범 사례</w:t>
      </w:r>
    </w:p>
    <w:p>
      <w:pPr>
        <w:pStyle w:val="IntenseQuote"/>
      </w:pPr>
      <w:r>
        <w:rPr>
          <w:rFonts w:ascii="Consolas" w:hAnsi="Consolas"/>
          <w:sz w:val="16"/>
        </w:rPr>
        <w:t># 코드 보안 스캔</w:t>
        <w:br/>
        <w:br/>
        <w:t># .claudecode/security-rules.json</w:t>
        <w:br/>
        <w:t>{</w:t>
        <w:br/>
        <w:t xml:space="preserve">  "rules": [</w:t>
        <w:br/>
        <w:t xml:space="preserve">    {</w:t>
        <w:br/>
        <w:t xml:space="preserve">      "name": "hardcoded-secrets",</w:t>
        <w:br/>
        <w:t xml:space="preserve">      "severity": "critical",</w:t>
        <w:br/>
        <w:t xml:space="preserve">      "pattern": "(password|api_key|secret)\s*=\s*['\"]\w+['\"]",</w:t>
        <w:br/>
        <w:t xml:space="preserve">      "message": "하드코딩된 비밀 정보 감지"</w:t>
        <w:br/>
        <w:t xml:space="preserve">    },</w:t>
        <w:br/>
        <w:t xml:space="preserve">    {</w:t>
        <w:br/>
        <w:t xml:space="preserve">      "name": "sql-injection",</w:t>
        <w:br/>
        <w:t xml:space="preserve">      "severity": "high",</w:t>
        <w:br/>
        <w:t xml:space="preserve">      "pattern": "execute\s*\(.*\+.*\)",</w:t>
        <w:br/>
        <w:t xml:space="preserve">      "message": "SQL Injection 가능성"</w:t>
        <w:br/>
        <w:t xml:space="preserve">    },</w:t>
        <w:br/>
        <w:t xml:space="preserve">    {</w:t>
        <w:br/>
        <w:t xml:space="preserve">      "name": "xss-vulnerability",</w:t>
        <w:br/>
        <w:t xml:space="preserve">      "severity": "high",</w:t>
        <w:br/>
        <w:t xml:space="preserve">      "pattern": "innerHTML\s*=",</w:t>
        <w:br/>
        <w:t xml:space="preserve">      "message": "XSS 취약점 가능성"</w:t>
        <w:br/>
        <w:t xml:space="preserve">    }</w:t>
        <w:br/>
        <w:t xml:space="preserve">  ]</w:t>
        <w:br/>
        <w:t>}</w:t>
        <w:br/>
        <w:br/>
        <w:t># 비밀 정보 관리</w:t>
        <w:br/>
        <w:t># .env.example (버전 관리)</w:t>
        <w:br/>
        <w:t>DATABASE_URL=postgresql://localhost:5432/mydb</w:t>
        <w:br/>
        <w:t>API_KEY=your_api_key_here</w:t>
        <w:br/>
        <w:t>JWT_SECRET=your_jwt_secret_here</w:t>
        <w:br/>
        <w:br/>
        <w:t># .env (로컬, .gitignore에 추가)</w:t>
        <w:br/>
        <w:t>DATABASE_URL=postgresql://user:realpass@localhost:5432/mydb</w:t>
        <w:br/>
        <w:t>API_KEY=sk-real-api-key-xxx</w:t>
        <w:br/>
        <w:t>JWT_SECRET=real-secret-key-xxx</w:t>
        <w:br/>
        <w:br/>
        <w:t># 환경별 설정</w:t>
        <w:br/>
        <w:t># config/production.js</w:t>
        <w:br/>
        <w:t>module.exports = {</w:t>
        <w:br/>
        <w:t xml:space="preserve">  database: {</w:t>
        <w:br/>
        <w:t xml:space="preserve">    url: process.env.DATABASE_URL,</w:t>
        <w:br/>
        <w:t xml:space="preserve">    ssl: true,</w:t>
        <w:br/>
        <w:t xml:space="preserve">    poolSize: 20</w:t>
        <w:br/>
        <w:t xml:space="preserve">  },</w:t>
        <w:br/>
        <w:t xml:space="preserve">  security: {</w:t>
        <w:br/>
        <w:t xml:space="preserve">    jwtSecret: process.env.JWT_SECRET,</w:t>
        <w:br/>
        <w:t xml:space="preserve">    bcryptRounds: 12,</w:t>
        <w:br/>
        <w:t xml:space="preserve">    rateLimiting: {</w:t>
        <w:br/>
        <w:t xml:space="preserve">      windowMs: 15 * 60 * 1000,</w:t>
        <w:br/>
        <w:t xml:space="preserve">      max: 100</w:t>
        <w:br/>
        <w:t xml:space="preserve">    }</w:t>
        <w:br/>
        <w:t xml:space="preserve">  }</w:t>
        <w:br/>
        <w:t>};</w:t>
        <w:br/>
        <w:br/>
        <w:t># 접근 제어</w:t>
        <w:br/>
        <w:t>// middleware/auth.js</w:t>
        <w:br/>
        <w:t>const checkPermission = (requiredRole) =&gt; {</w:t>
        <w:br/>
        <w:t xml:space="preserve">  return (req, res, next) =&gt; {</w:t>
        <w:br/>
        <w:t xml:space="preserve">    if (!req.user) {</w:t>
        <w:br/>
        <w:t xml:space="preserve">      return res.status(401).json({ error: 'Unauthorized' });</w:t>
        <w:br/>
        <w:t xml:space="preserve">    }</w:t>
        <w:br/>
        <w:br/>
        <w:t xml:space="preserve">    if (!req.user.roles.includes(requiredRole)) {</w:t>
        <w:br/>
        <w:t xml:space="preserve">      return res.status(403).json({ error: 'Forbidden' });</w:t>
        <w:br/>
        <w:t xml:space="preserve">    }</w:t>
        <w:br/>
        <w:br/>
        <w:t xml:space="preserve">    next();</w:t>
        <w:br/>
        <w:t xml:space="preserve">  };</w:t>
        <w:br/>
        <w:t>};</w:t>
        <w:br/>
        <w:br/>
        <w:t>// 사용</w:t>
        <w:br/>
        <w:t>app.delete('/api/users/:id',</w:t>
        <w:br/>
        <w:t xml:space="preserve">  authenticate,</w:t>
        <w:br/>
        <w:t xml:space="preserve">  checkPermission('admin'),</w:t>
        <w:br/>
        <w:t xml:space="preserve">  userController.delete</w:t>
        <w:br/>
        <w:t>);</w:t>
        <w:br/>
        <w:br/>
        <w:t># 감사 로깅</w:t>
        <w:br/>
        <w:t>// middleware/audit.js</w:t>
        <w:br/>
        <w:t>const auditLog = async (req, res, next) =&gt; {</w:t>
        <w:br/>
        <w:t xml:space="preserve">  const log = {</w:t>
        <w:br/>
        <w:t xml:space="preserve">    userId: req.user?.id,</w:t>
        <w:br/>
        <w:t xml:space="preserve">    action: `${req.method} ${req.path}`,</w:t>
        <w:br/>
        <w:t xml:space="preserve">    ip: req.ip,</w:t>
        <w:br/>
        <w:t xml:space="preserve">    userAgent: req.headers['user-agent'],</w:t>
        <w:br/>
        <w:t xml:space="preserve">    timestamp: new Date(),</w:t>
        <w:br/>
        <w:t xml:space="preserve">    body: sanitize(req.body)</w:t>
        <w:br/>
        <w:t xml:space="preserve">  };</w:t>
        <w:br/>
        <w:br/>
        <w:t xml:space="preserve">  await AuditLog.create(log);</w:t>
        <w:br/>
        <w:t xml:space="preserve">  next();</w:t>
        <w:br/>
        <w:t>};</w:t>
        <w:br/>
        <w:br/>
        <w:t>app.use('/api/admin', auditLog);</w:t>
      </w:r>
    </w:p>
    <w:p>
      <w:r>
        <w:br w:type="page"/>
      </w:r>
    </w:p>
    <w:p>
      <w:pPr>
        <w:pStyle w:val="Heading1"/>
      </w:pPr>
      <w:r>
        <w:rPr>
          <w:color w:val="003366"/>
          <w:sz w:val="36"/>
        </w:rPr>
        <w:t>제10장: 트러블슈팅 가이드</w:t>
      </w:r>
    </w:p>
    <w:p/>
    <w:p>
      <w:pPr>
        <w:pStyle w:val="Heading2"/>
      </w:pPr>
      <w:r>
        <w:rPr>
          <w:color w:val="0066CC"/>
          <w:sz w:val="28"/>
        </w:rPr>
        <w:t>10.1 일반적인 문제 해결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r>
              <w:rPr>
                <w:b/>
                <w:sz w:val="18"/>
              </w:rPr>
              <w:t>문제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증상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원인</w:t>
            </w:r>
          </w:p>
        </w:tc>
        <w:tc>
          <w:tcPr>
            <w:tcW w:type="dxa" w:w="2520"/>
          </w:tcPr>
          <w:p>
            <w:r>
              <w:rPr>
                <w:b/>
                <w:sz w:val="18"/>
              </w:rPr>
              <w:t>해결책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응답 없음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Claude Code가 반응하지 않음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API 연결 문제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 인터넷 연결 확인</w:t>
              <w:br/>
              <w:t>2. API 키 확인</w:t>
              <w:br/>
              <w:t>3. 프록시 설정 확인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느린 응답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응답까지 오래 걸림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큰 컨텍스트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 프롬프트 간소화</w:t>
              <w:br/>
              <w:t>2. 파일 분할</w:t>
              <w:br/>
              <w:t>3. 캐싱 활용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부정확한 결과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원하는 결과와 다름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모호한 프롬프트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 명확한 지시</w:t>
              <w:br/>
              <w:t>2. 예시 제공</w:t>
              <w:br/>
              <w:t>3. 제약사항 명시</w:t>
            </w:r>
          </w:p>
        </w:tc>
      </w:tr>
      <w:tr>
        <w:tc>
          <w:tcPr>
            <w:tcW w:type="dxa" w:w="2520"/>
          </w:tcPr>
          <w:p>
            <w:r>
              <w:rPr>
                <w:sz w:val="18"/>
              </w:rPr>
              <w:t>설정 오류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MCP 서버 연결 실패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설정 파일 오류</w:t>
            </w:r>
          </w:p>
        </w:tc>
        <w:tc>
          <w:tcPr>
            <w:tcW w:type="dxa" w:w="2520"/>
          </w:tcPr>
          <w:p>
            <w:r>
              <w:rPr>
                <w:sz w:val="18"/>
              </w:rPr>
              <w:t>1. JSON 문법 확인</w:t>
              <w:br/>
              <w:t>2. 경로 확인</w:t>
              <w:br/>
              <w:t>3. 환경 변수 확인</w:t>
            </w:r>
          </w:p>
        </w:tc>
      </w:tr>
    </w:tbl>
    <w:p/>
    <w:p/>
    <w:p>
      <w:pPr>
        <w:pStyle w:val="Heading2"/>
      </w:pPr>
      <w:r>
        <w:rPr>
          <w:color w:val="0066CC"/>
          <w:sz w:val="28"/>
        </w:rPr>
        <w:t>10.2 성능 문제 진단</w:t>
      </w:r>
    </w:p>
    <w:p>
      <w:pPr>
        <w:pStyle w:val="IntenseQuote"/>
      </w:pPr>
      <w:r>
        <w:rPr>
          <w:rFonts w:ascii="Consolas" w:hAnsi="Consolas"/>
          <w:sz w:val="16"/>
        </w:rPr>
        <w:t># 성능 진단 체크리스트</w:t>
        <w:br/>
        <w:br/>
        <w:t>1. 응답 시간 측정</w:t>
        <w:br/>
        <w:t xml:space="preserve">   - 정상: &lt;2초</w:t>
        <w:br/>
        <w:t xml:space="preserve">   - 느림: 2-5초</w:t>
        <w:br/>
        <w:t xml:space="preserve">   - 매우 느림: &gt;5초</w:t>
        <w:br/>
        <w:br/>
        <w:t>2. 토큰 사용량 확인</w:t>
        <w:br/>
        <w:t xml:space="preserve">   - 프롬프트 토큰: &lt;4000 권장</w:t>
        <w:br/>
        <w:t xml:space="preserve">   - 응답 토큰: &lt;2000 권장</w:t>
        <w:br/>
        <w:t xml:space="preserve">   - 총합: &lt;8000 권장</w:t>
        <w:br/>
        <w:br/>
        <w:t>3. 네트워크 확인</w:t>
        <w:br/>
        <w:t xml:space="preserve">   - Latency: &lt;100ms 권장</w:t>
        <w:br/>
        <w:t xml:space="preserve">   - Bandwidth: &gt;1Mbps 필요</w:t>
        <w:br/>
        <w:br/>
        <w:t>4. 로컬 리소스</w:t>
        <w:br/>
        <w:t xml:space="preserve">   - CPU: &lt;50% 권장</w:t>
        <w:br/>
        <w:t xml:space="preserve">   - 메모리: &lt;70% 권장</w:t>
        <w:br/>
        <w:t xml:space="preserve">   - 디스크: &gt;10GB 여유공간</w:t>
        <w:br/>
        <w:br/>
        <w:t># 성능 개선 방법</w:t>
        <w:br/>
        <w:t>1. 프롬프트 최적화</w:t>
        <w:br/>
        <w:t xml:space="preserve">   - 불필요한 내용 제거</w:t>
        <w:br/>
        <w:t xml:space="preserve">   - 명확하고 간결하게</w:t>
        <w:br/>
        <w:br/>
        <w:t>2. 배치 처리</w:t>
        <w:br/>
        <w:t xml:space="preserve">   - 여러 작업 묶어서 처리</w:t>
        <w:br/>
        <w:t xml:space="preserve">   - 병렬 처리 활용</w:t>
        <w:br/>
        <w:br/>
        <w:t>3. 캐싱</w:t>
        <w:br/>
        <w:t xml:space="preserve">   - 자주 사용하는 응답 캐시</w:t>
        <w:br/>
        <w:t xml:space="preserve">   - 로컬 캐시 활용</w:t>
        <w:br/>
        <w:br/>
        <w:t>4. 네트워크 최적화</w:t>
        <w:br/>
        <w:t xml:space="preserve">   - CDN 사용</w:t>
        <w:br/>
        <w:t xml:space="preserve">   - 압축 활성화</w:t>
      </w:r>
    </w:p>
    <w:p/>
    <w:p>
      <w:pPr>
        <w:pStyle w:val="Heading2"/>
      </w:pPr>
      <w:r>
        <w:rPr>
          <w:color w:val="0066CC"/>
          <w:sz w:val="28"/>
        </w:rPr>
        <w:t>10.3 디버깅 도구</w:t>
      </w:r>
    </w:p>
    <w:p>
      <w:pPr>
        <w:pStyle w:val="IntenseQuote"/>
      </w:pPr>
      <w:r>
        <w:rPr>
          <w:rFonts w:ascii="Consolas" w:hAnsi="Consolas"/>
          <w:sz w:val="16"/>
        </w:rPr>
        <w:t># Claude Code 디버그 모드</w:t>
        <w:br/>
        <w:br/>
        <w:t># VS Code 설정 (settings.json)</w:t>
        <w:br/>
        <w:t>{</w:t>
        <w:br/>
        <w:t xml:space="preserve">  "claudeCode.debug": true,</w:t>
        <w:br/>
        <w:t xml:space="preserve">  "claudeCode.logLevel": "debug",</w:t>
        <w:br/>
        <w:t xml:space="preserve">  "claudeCode.showTimings": true</w:t>
        <w:br/>
        <w:t>}</w:t>
        <w:br/>
        <w:br/>
        <w:t># 로그 확인</w:t>
        <w:br/>
        <w:t># Linux/macOS</w:t>
        <w:br/>
        <w:t>tail -f ~/.vscode/extensions/claude-code-*/logs/debug.log</w:t>
        <w:br/>
        <w:br/>
        <w:t># Windows</w:t>
        <w:br/>
        <w:t>Get-Content "$env:USERPROFILE\.vscode\extensions\claude-code-*\logs\debug.log" -Wait</w:t>
        <w:br/>
        <w:br/>
        <w:t># 네트워크 디버깅</w:t>
        <w:br/>
        <w:t># Chrome DevTools Protocol 사용</w:t>
        <w:br/>
        <w:t>{</w:t>
        <w:br/>
        <w:t xml:space="preserve">  "claudeCode.networkInspector": true</w:t>
        <w:br/>
        <w:t>}</w:t>
        <w:br/>
        <w:br/>
        <w:t># 프롬프트 디버깅</w:t>
        <w:br/>
        <w:t># 전송된 프롬프트 확인</w:t>
        <w:br/>
        <w:t>{</w:t>
        <w:br/>
        <w:t xml:space="preserve">  "claudeCode.showPrompts": true</w:t>
        <w:br/>
        <w:t>}</w:t>
        <w:br/>
        <w:br/>
        <w:t># 성능 프로파일링</w:t>
        <w:br/>
        <w:t>{</w:t>
        <w:br/>
        <w:t xml:space="preserve">  "claudeCode.profiling": {</w:t>
        <w:br/>
        <w:t xml:space="preserve">    "enabled": true,</w:t>
        <w:br/>
        <w:t xml:space="preserve">    "sampleInterval": 100,</w:t>
        <w:br/>
        <w:t xml:space="preserve">    "outputPath": "./performance-profile.json"</w:t>
        <w:br/>
        <w:t xml:space="preserve">  }</w:t>
        <w:br/>
        <w:t>}</w:t>
      </w:r>
    </w:p>
    <w:p/>
    <w:p>
      <w:pPr>
        <w:pStyle w:val="Heading2"/>
      </w:pPr>
      <w:r>
        <w:rPr>
          <w:color w:val="0066CC"/>
          <w:sz w:val="28"/>
        </w:rPr>
        <w:t>10.5 커뮤니티 지원</w:t>
      </w:r>
    </w:p>
    <w:p/>
    <w:p>
      <w:pPr>
        <w:pStyle w:val="ListBullet"/>
      </w:pPr>
      <w:r>
        <w:rPr>
          <w:sz w:val="20"/>
        </w:rPr>
        <w:t>**공식 문서**: https://docs.anthropic.com/claude-code</w:t>
      </w:r>
    </w:p>
    <w:p>
      <w:pPr>
        <w:pStyle w:val="ListBullet"/>
      </w:pPr>
      <w:r>
        <w:rPr>
          <w:sz w:val="20"/>
        </w:rPr>
        <w:t>**GitHub Discussions**: https://github.com/anthropics/claude-code/discussions</w:t>
      </w:r>
    </w:p>
    <w:p>
      <w:pPr>
        <w:pStyle w:val="ListBullet"/>
      </w:pPr>
      <w:r>
        <w:rPr>
          <w:sz w:val="20"/>
        </w:rPr>
        <w:t>**Discord 커뮤니티**: https://discord.gg/anthropic</w:t>
      </w:r>
    </w:p>
    <w:p>
      <w:pPr>
        <w:pStyle w:val="ListBullet"/>
      </w:pPr>
      <w:r>
        <w:rPr>
          <w:sz w:val="20"/>
        </w:rPr>
        <w:t>**Stack Overflow**: #claude-code 태그</w:t>
      </w:r>
    </w:p>
    <w:p>
      <w:pPr>
        <w:pStyle w:val="ListBullet"/>
      </w:pPr>
      <w:r>
        <w:rPr>
          <w:sz w:val="20"/>
        </w:rPr>
        <w:t>**Reddit**: r/ClaudeCode</w:t>
      </w:r>
    </w:p>
    <w:p>
      <w:pPr>
        <w:pStyle w:val="ListBullet"/>
      </w:pPr>
      <w:r>
        <w:rPr>
          <w:sz w:val="20"/>
        </w:rPr>
        <w:t>**공식 블로그**: https://www.anthropic.com/blog</w:t>
      </w:r>
    </w:p>
    <w:p>
      <w:pPr>
        <w:pStyle w:val="ListBullet"/>
      </w:pPr>
      <w:r>
        <w:rPr>
          <w:sz w:val="20"/>
        </w:rPr>
        <w:t>**API 상태**: https://status.anthropic.com</w:t>
      </w:r>
    </w:p>
    <w:p/>
    <w:p>
      <w:pPr>
        <w:pStyle w:val="Heading1"/>
      </w:pPr>
      <w:r>
        <w:rPr>
          <w:color w:val="003366"/>
          <w:sz w:val="36"/>
        </w:rPr>
        <w:t>맺음말</w:t>
      </w:r>
    </w:p>
    <w:p/>
    <w:p>
      <w:r>
        <w:rPr>
          <w:sz w:val="20"/>
        </w:rPr>
        <w:t>이 매뉴얼 시리즈를 통해 Claude Code의 기초부터 고급 기능까지</w:t>
        <w:br/>
        <w:t>모든 것을 다루었습니다. 프롬프트 엔지니어링, 워크플로 자동화, 성능 최적화,</w:t>
        <w:br/>
        <w:t>보안 모범 사례, 그리고 트러블슈팅까지 실전에 필요한 모든 지식을 습득하셨을 것입니다.</w:t>
      </w:r>
    </w:p>
    <w:p/>
    <w:p>
      <w:r>
        <w:rPr>
          <w:sz w:val="20"/>
        </w:rPr>
        <w:t>Claude Code는 계속 발전하고 있습니다. 커뮤니티에 참여하고,</w:t>
        <w:br/>
        <w:t>새로운 기능을 탐험하며, 여러분만의 워크플로를 개발해 나가시기 바랍니다.</w:t>
      </w:r>
    </w:p>
    <w:p/>
    <w:p/>
    <w:p>
      <w:r>
        <w:rPr>
          <w:sz w:val="20"/>
        </w:rPr>
        <w:t>================================================================================</w:t>
      </w:r>
    </w:p>
    <w:p>
      <w:r>
        <w:rPr>
          <w:b/>
          <w:sz w:val="20"/>
        </w:rPr>
        <w:t>전 5권 완결</w:t>
      </w:r>
    </w:p>
    <w:p>
      <w:r>
        <w:rPr>
          <w:b/>
          <w:sz w:val="20"/>
        </w:rPr>
        <w:t>Claude Code 마스터하기 시리즈를 읽어주셔서 감사합니다!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