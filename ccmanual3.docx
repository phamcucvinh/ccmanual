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제3권</w:t>
        <w:br/>
        <w:br/>
        <w:t>GitHub 고급 명령어 및 협업</w:t>
      </w:r>
    </w:p>
    <w:p/>
    <w:p/>
    <w:p>
      <w:r>
        <w:rPr>
          <w:b/>
          <w:sz w:val="20"/>
        </w:rPr>
        <w:t>버전: 2.0</w:t>
      </w:r>
    </w:p>
    <w:p>
      <w:r>
        <w:rPr>
          <w:b/>
          <w:sz w:val="20"/>
        </w:rPr>
        <w:t>작성일: 2025년 1월</w:t>
      </w:r>
    </w:p>
    <w:p>
      <w:r>
        <w:rPr>
          <w:b/>
          <w:sz w:val="20"/>
        </w:rPr>
        <w:t>대상: 개발자 및 고급 사용자</w:t>
      </w:r>
    </w:p>
    <w:p/>
    <w:p>
      <w:r>
        <w:rPr>
          <w:sz w:val="20"/>
        </w:rPr>
        <w:t>© 2025 Anthropic, Inc. All rights reserved.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목차</w:t>
      </w:r>
    </w:p>
    <w:p/>
    <w:p>
      <w:pPr>
        <w:pStyle w:val="ListBullet"/>
      </w:pPr>
      <w:r>
        <w:rPr>
          <w:sz w:val="20"/>
        </w:rPr>
        <w:t>제1장: 고급 브랜치 전략</w:t>
      </w:r>
    </w:p>
    <w:p>
      <w:pPr>
        <w:pStyle w:val="ListBullet"/>
      </w:pPr>
      <w:r>
        <w:rPr>
          <w:sz w:val="20"/>
        </w:rPr>
        <w:t xml:space="preserve">  1.1 Git Flow 전략</w:t>
      </w:r>
    </w:p>
    <w:p>
      <w:pPr>
        <w:pStyle w:val="ListBullet"/>
      </w:pPr>
      <w:r>
        <w:rPr>
          <w:sz w:val="20"/>
        </w:rPr>
        <w:t xml:space="preserve">  1.2 GitHub Flow 전략</w:t>
      </w:r>
    </w:p>
    <w:p>
      <w:pPr>
        <w:pStyle w:val="ListBullet"/>
      </w:pPr>
      <w:r>
        <w:rPr>
          <w:sz w:val="20"/>
        </w:rPr>
        <w:t xml:space="preserve">  1.3 GitLab Flow 전략</w:t>
      </w:r>
    </w:p>
    <w:p>
      <w:pPr>
        <w:pStyle w:val="ListBullet"/>
      </w:pPr>
      <w:r>
        <w:rPr>
          <w:sz w:val="20"/>
        </w:rPr>
        <w:t xml:space="preserve">  1.4 Trunk-Based Development</w:t>
      </w:r>
    </w:p>
    <w:p>
      <w:pPr>
        <w:pStyle w:val="ListBullet"/>
      </w:pPr>
      <w:r>
        <w:rPr>
          <w:sz w:val="20"/>
        </w:rPr>
        <w:t xml:space="preserve">  1.5 브랜치 전략 선택 가이드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Rebase vs Merge</w:t>
      </w:r>
    </w:p>
    <w:p>
      <w:pPr>
        <w:pStyle w:val="ListBullet"/>
      </w:pPr>
      <w:r>
        <w:rPr>
          <w:sz w:val="20"/>
        </w:rPr>
        <w:t xml:space="preserve">  2.1 Merge의 작동 원리</w:t>
      </w:r>
    </w:p>
    <w:p>
      <w:pPr>
        <w:pStyle w:val="ListBullet"/>
      </w:pPr>
      <w:r>
        <w:rPr>
          <w:sz w:val="20"/>
        </w:rPr>
        <w:t xml:space="preserve">  2.2 Rebase의 작동 원리</w:t>
      </w:r>
    </w:p>
    <w:p>
      <w:pPr>
        <w:pStyle w:val="ListBullet"/>
      </w:pPr>
      <w:r>
        <w:rPr>
          <w:sz w:val="20"/>
        </w:rPr>
        <w:t xml:space="preserve">  2.3 언제 무엇을 사용할까?</w:t>
      </w:r>
    </w:p>
    <w:p>
      <w:pPr>
        <w:pStyle w:val="ListBullet"/>
      </w:pPr>
      <w:r>
        <w:rPr>
          <w:sz w:val="20"/>
        </w:rPr>
        <w:t xml:space="preserve">  2.4 Interactive Rebase</w:t>
      </w:r>
    </w:p>
    <w:p>
      <w:pPr>
        <w:pStyle w:val="ListBullet"/>
      </w:pPr>
      <w:r>
        <w:rPr>
          <w:sz w:val="20"/>
        </w:rPr>
        <w:t xml:space="preserve">  2.5 Rebase 위험성과 주의사항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Cherry-pick과 Stash</w:t>
      </w:r>
    </w:p>
    <w:p>
      <w:pPr>
        <w:pStyle w:val="ListBullet"/>
      </w:pPr>
      <w:r>
        <w:rPr>
          <w:sz w:val="20"/>
        </w:rPr>
        <w:t xml:space="preserve">  3.1 Cherry-pick 사용법</w:t>
      </w:r>
    </w:p>
    <w:p>
      <w:pPr>
        <w:pStyle w:val="ListBullet"/>
      </w:pPr>
      <w:r>
        <w:rPr>
          <w:sz w:val="20"/>
        </w:rPr>
        <w:t xml:space="preserve">  3.2 Stash 활용</w:t>
      </w:r>
    </w:p>
    <w:p>
      <w:pPr>
        <w:pStyle w:val="ListBullet"/>
      </w:pPr>
      <w:r>
        <w:rPr>
          <w:sz w:val="20"/>
        </w:rPr>
        <w:t xml:space="preserve">  3.3 실전 활용 시나리오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Pull Request 마스터하기</w:t>
      </w:r>
    </w:p>
    <w:p>
      <w:pPr>
        <w:pStyle w:val="ListBullet"/>
      </w:pPr>
      <w:r>
        <w:rPr>
          <w:sz w:val="20"/>
        </w:rPr>
        <w:t xml:space="preserve">  4.1 PR 생성 및 관리</w:t>
      </w:r>
    </w:p>
    <w:p>
      <w:pPr>
        <w:pStyle w:val="ListBullet"/>
      </w:pPr>
      <w:r>
        <w:rPr>
          <w:sz w:val="20"/>
        </w:rPr>
        <w:t xml:space="preserve">  4.2 PR 템플릿 작성</w:t>
      </w:r>
    </w:p>
    <w:p>
      <w:pPr>
        <w:pStyle w:val="ListBullet"/>
      </w:pPr>
      <w:r>
        <w:rPr>
          <w:sz w:val="20"/>
        </w:rPr>
        <w:t xml:space="preserve">  4.3 Draft PR 활용</w:t>
      </w:r>
    </w:p>
    <w:p>
      <w:pPr>
        <w:pStyle w:val="ListBullet"/>
      </w:pPr>
      <w:r>
        <w:rPr>
          <w:sz w:val="20"/>
        </w:rPr>
        <w:t xml:space="preserve">  4.4 PR 리뷰 요청</w:t>
      </w:r>
    </w:p>
    <w:p>
      <w:pPr>
        <w:pStyle w:val="ListBullet"/>
      </w:pPr>
      <w:r>
        <w:rPr>
          <w:sz w:val="20"/>
        </w:rPr>
        <w:t xml:space="preserve">  4.5 Claude Code PR 자동화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코드 리뷰 프로세스</w:t>
      </w:r>
    </w:p>
    <w:p>
      <w:pPr>
        <w:pStyle w:val="ListBullet"/>
      </w:pPr>
      <w:r>
        <w:rPr>
          <w:sz w:val="20"/>
        </w:rPr>
        <w:t xml:space="preserve">  5.1 효과적인 코드 리뷰</w:t>
      </w:r>
    </w:p>
    <w:p>
      <w:pPr>
        <w:pStyle w:val="ListBullet"/>
      </w:pPr>
      <w:r>
        <w:rPr>
          <w:sz w:val="20"/>
        </w:rPr>
        <w:t xml:space="preserve">  5.2 리뷰 코멘트 작성법</w:t>
      </w:r>
    </w:p>
    <w:p>
      <w:pPr>
        <w:pStyle w:val="ListBullet"/>
      </w:pPr>
      <w:r>
        <w:rPr>
          <w:sz w:val="20"/>
        </w:rPr>
        <w:t xml:space="preserve">  5.3 변경 요청 및 승인</w:t>
      </w:r>
    </w:p>
    <w:p>
      <w:pPr>
        <w:pStyle w:val="ListBullet"/>
      </w:pPr>
      <w:r>
        <w:rPr>
          <w:sz w:val="20"/>
        </w:rPr>
        <w:t xml:space="preserve">  5.4 Claude Code 리뷰 어시스턴트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GitHub Actions 기초</w:t>
      </w:r>
    </w:p>
    <w:p>
      <w:pPr>
        <w:pStyle w:val="ListBullet"/>
      </w:pPr>
      <w:r>
        <w:rPr>
          <w:sz w:val="20"/>
        </w:rPr>
        <w:t xml:space="preserve">  6.1 Workflow 기본 개념</w:t>
      </w:r>
    </w:p>
    <w:p>
      <w:pPr>
        <w:pStyle w:val="ListBullet"/>
      </w:pPr>
      <w:r>
        <w:rPr>
          <w:sz w:val="20"/>
        </w:rPr>
        <w:t xml:space="preserve">  6.2 자동 테스트 설정</w:t>
      </w:r>
    </w:p>
    <w:p>
      <w:pPr>
        <w:pStyle w:val="ListBullet"/>
      </w:pPr>
      <w:r>
        <w:rPr>
          <w:sz w:val="20"/>
        </w:rPr>
        <w:t xml:space="preserve">  6.3 자동 배포 파이프라인</w:t>
      </w:r>
    </w:p>
    <w:p>
      <w:pPr>
        <w:pStyle w:val="ListBullet"/>
      </w:pPr>
      <w:r>
        <w:rPr>
          <w:sz w:val="20"/>
        </w:rPr>
        <w:t xml:space="preserve">  6.4 커스텀 Actions 만들기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CI/CD 파이프라인</w:t>
      </w:r>
    </w:p>
    <w:p>
      <w:pPr>
        <w:pStyle w:val="ListBullet"/>
      </w:pPr>
      <w:r>
        <w:rPr>
          <w:sz w:val="20"/>
        </w:rPr>
        <w:t xml:space="preserve">  7.1 지속적 통합 (CI)</w:t>
      </w:r>
    </w:p>
    <w:p>
      <w:pPr>
        <w:pStyle w:val="ListBullet"/>
      </w:pPr>
      <w:r>
        <w:rPr>
          <w:sz w:val="20"/>
        </w:rPr>
        <w:t xml:space="preserve">  7.2 지속적 배포 (CD)</w:t>
      </w:r>
    </w:p>
    <w:p>
      <w:pPr>
        <w:pStyle w:val="ListBullet"/>
      </w:pPr>
      <w:r>
        <w:rPr>
          <w:sz w:val="20"/>
        </w:rPr>
        <w:t xml:space="preserve">  7.3 환경별 배포 전략</w:t>
      </w:r>
    </w:p>
    <w:p>
      <w:pPr>
        <w:pStyle w:val="ListBullet"/>
      </w:pPr>
      <w:r>
        <w:rPr>
          <w:sz w:val="20"/>
        </w:rPr>
        <w:t xml:space="preserve">  7.4 Claude Code CI/CD 템플릿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Git Hooks</w:t>
      </w:r>
    </w:p>
    <w:p>
      <w:pPr>
        <w:pStyle w:val="ListBullet"/>
      </w:pPr>
      <w:r>
        <w:rPr>
          <w:sz w:val="20"/>
        </w:rPr>
        <w:t xml:space="preserve">  8.1 클라이언트 사이드 Hooks</w:t>
      </w:r>
    </w:p>
    <w:p>
      <w:pPr>
        <w:pStyle w:val="ListBullet"/>
      </w:pPr>
      <w:r>
        <w:rPr>
          <w:sz w:val="20"/>
        </w:rPr>
        <w:t xml:space="preserve">  8.2 서버 사이드 Hooks</w:t>
      </w:r>
    </w:p>
    <w:p>
      <w:pPr>
        <w:pStyle w:val="ListBullet"/>
      </w:pPr>
      <w:r>
        <w:rPr>
          <w:sz w:val="20"/>
        </w:rPr>
        <w:t xml:space="preserve">  8.3 실전 Hook 예제</w:t>
      </w:r>
    </w:p>
    <w:p>
      <w:pPr>
        <w:pStyle w:val="ListBullet"/>
      </w:pPr>
      <w:r>
        <w:rPr>
          <w:sz w:val="20"/>
        </w:rPr>
        <w:t xml:space="preserve">  8.4 Husky를 이용한 Hook 관리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Submodules와 Subtrees</w:t>
      </w:r>
    </w:p>
    <w:p>
      <w:pPr>
        <w:pStyle w:val="ListBullet"/>
      </w:pPr>
      <w:r>
        <w:rPr>
          <w:sz w:val="20"/>
        </w:rPr>
        <w:t xml:space="preserve">  9.1 Git Submodules 심화</w:t>
      </w:r>
    </w:p>
    <w:p>
      <w:pPr>
        <w:pStyle w:val="ListBullet"/>
      </w:pPr>
      <w:r>
        <w:rPr>
          <w:sz w:val="20"/>
        </w:rPr>
        <w:t xml:space="preserve">  9.2 Git Subtree 사용법</w:t>
      </w:r>
    </w:p>
    <w:p>
      <w:pPr>
        <w:pStyle w:val="ListBullet"/>
      </w:pPr>
      <w:r>
        <w:rPr>
          <w:sz w:val="20"/>
        </w:rPr>
        <w:t xml:space="preserve">  9.3 Monorepo 전략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팀 협업 워크플로</w:t>
      </w:r>
    </w:p>
    <w:p>
      <w:pPr>
        <w:pStyle w:val="ListBullet"/>
      </w:pPr>
      <w:r>
        <w:rPr>
          <w:sz w:val="20"/>
        </w:rPr>
        <w:t xml:space="preserve">  10.1 팀 규칙 설정</w:t>
      </w:r>
    </w:p>
    <w:p>
      <w:pPr>
        <w:pStyle w:val="ListBullet"/>
      </w:pPr>
      <w:r>
        <w:rPr>
          <w:sz w:val="20"/>
        </w:rPr>
        <w:t xml:space="preserve">  10.2 코드 오너십</w:t>
      </w:r>
    </w:p>
    <w:p>
      <w:pPr>
        <w:pStyle w:val="ListBullet"/>
      </w:pPr>
      <w:r>
        <w:rPr>
          <w:sz w:val="20"/>
        </w:rPr>
        <w:t xml:space="preserve">  10.3 릴리스 관리</w:t>
      </w:r>
    </w:p>
    <w:p>
      <w:pPr>
        <w:pStyle w:val="ListBullet"/>
      </w:pPr>
      <w:r>
        <w:rPr>
          <w:sz w:val="20"/>
        </w:rPr>
        <w:t xml:space="preserve">  10.4 이슈 및 프로젝트 관리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제1장: 고급 브랜치 전략</w:t>
      </w:r>
    </w:p>
    <w:p/>
    <w:p>
      <w:pPr>
        <w:pStyle w:val="Heading2"/>
      </w:pPr>
      <w:r>
        <w:rPr>
          <w:color w:val="0066CC"/>
          <w:sz w:val="28"/>
        </w:rPr>
        <w:t>1.1 Git Flow 전략</w:t>
      </w:r>
    </w:p>
    <w:p/>
    <w:p>
      <w:r>
        <w:rPr>
          <w:sz w:val="20"/>
        </w:rPr>
        <w:t>Git Flow는 Vincent Driessen이 제안한 브랜치 전략으로,</w:t>
        <w:br/>
        <w:t>대규모 프로젝트와 정기적 릴리스가 있는 팀에 적합합니다.</w:t>
      </w:r>
    </w:p>
    <w:p/>
    <w:p>
      <w:pPr>
        <w:pStyle w:val="Heading3"/>
      </w:pPr>
      <w:r>
        <w:rPr>
          <w:sz w:val="24"/>
        </w:rPr>
        <w:t>1.1.1 Git Flow 브랜치 구조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브랜치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용도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생성 시점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병합 대상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삭제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프로덕션 코드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개발 통합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feature/*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새 기능 개발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기능 시작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release/*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릴리스 준비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릴리스 시작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main, develop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hotfix/*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긴급 버그 수정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버그 발견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main, develop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</w:t>
            </w:r>
          </w:p>
        </w:tc>
      </w:tr>
    </w:tbl>
    <w:p/>
    <w:p/>
    <w:p>
      <w:pPr>
        <w:pStyle w:val="IntenseQuote"/>
      </w:pPr>
      <w:r>
        <w:rPr>
          <w:rFonts w:ascii="Consolas" w:hAnsi="Consolas"/>
          <w:sz w:val="16"/>
        </w:rPr>
        <w:t># Git Flow 초기화</w:t>
        <w:br/>
        <w:t>git flow init</w:t>
        <w:br/>
        <w:br/>
        <w:t># 기본 설정 (대화형)</w:t>
        <w:br/>
        <w:t>Branch name for production releases: main</w:t>
        <w:br/>
        <w:t>Branch name for "next release" development: develop</w:t>
        <w:br/>
        <w:t>Feature branches prefix: feature/</w:t>
        <w:br/>
        <w:t>Release branches prefix: release/</w:t>
        <w:br/>
        <w:t>Hotfix branches prefix: hotfix/</w:t>
        <w:br/>
        <w:t>Support branches prefix: support/</w:t>
        <w:br/>
        <w:t>Version tag prefix: v</w:t>
        <w:br/>
        <w:br/>
        <w:t># Feature 브랜치 워크플로</w:t>
        <w:br/>
        <w:t>git flow feature start user-authentication</w:t>
        <w:br/>
        <w:t># = git checkout -b feature/user-authentication develop</w:t>
        <w:br/>
        <w:br/>
        <w:t># 기능 개발...</w:t>
        <w:br/>
        <w:t>git add .</w:t>
        <w:br/>
        <w:t>git commit -m "feat: add login form"</w:t>
        <w:br/>
        <w:br/>
        <w:t># 기능 완료</w:t>
        <w:br/>
        <w:t>git flow feature finish user-authentication</w:t>
        <w:br/>
        <w:t># = git checkout develop</w:t>
        <w:br/>
        <w:t># = git merge --no-ff feature/user-authentication</w:t>
        <w:br/>
        <w:t># = git branch -d feature/user-authentication</w:t>
        <w:br/>
        <w:br/>
        <w:t># Release 브랜치 워크플로</w:t>
        <w:br/>
        <w:t>git flow release start 1.2.0</w:t>
        <w:br/>
        <w:t># = git checkout -b release/1.2.0 develop</w:t>
        <w:br/>
        <w:br/>
        <w:t># 릴리스 준비 (버전 업데이트, 문서화)</w:t>
        <w:br/>
        <w:t>echo "1.2.0" &gt; VERSION</w:t>
        <w:br/>
        <w:t>git commit -am "chore: bump version to 1.2.0"</w:t>
        <w:br/>
        <w:br/>
        <w:t># 릴리스 완료</w:t>
        <w:br/>
        <w:t>git flow release finish 1.2.0</w:t>
        <w:br/>
        <w:t># = git checkout main</w:t>
        <w:br/>
        <w:t># = git merge --no-ff release/1.2.0</w:t>
        <w:br/>
        <w:t># = git tag -a v1.2.0</w:t>
        <w:br/>
        <w:t># = git checkout develop</w:t>
        <w:br/>
        <w:t># = git merge --no-ff release/1.2.0</w:t>
        <w:br/>
        <w:t># = git branch -d release/1.2.0</w:t>
        <w:br/>
        <w:br/>
        <w:t># Hotfix 브랜치 워크플로</w:t>
        <w:br/>
        <w:t>git flow hotfix start critical-security-fix</w:t>
        <w:br/>
        <w:t># = git checkout -b hotfix/critical-security-fix main</w:t>
        <w:br/>
        <w:br/>
        <w:t># 버그 수정</w:t>
        <w:br/>
        <w:t>git commit -am "fix: patch security vulnerability"</w:t>
        <w:br/>
        <w:br/>
        <w:t># 핫픽스 완료</w:t>
        <w:br/>
        <w:t>git flow hotfix finish critical-security-fix</w:t>
        <w:br/>
        <w:t># = git checkout main</w:t>
        <w:br/>
        <w:t># = git merge --no-ff hotfix/critical-security-fix</w:t>
        <w:br/>
        <w:t># = git tag -a hotfix-20250115</w:t>
        <w:br/>
        <w:t># = git checkout develop</w:t>
        <w:br/>
        <w:t># = git merge --no-ff hotfix/critical-security-fix</w:t>
        <w:br/>
        <w:t># = git branch -d hotfix/critical-security-fix</w:t>
      </w:r>
    </w:p>
    <w:p/>
    <w:p>
      <w:pPr>
        <w:pStyle w:val="Heading3"/>
      </w:pPr>
      <w:r>
        <w:rPr>
          <w:sz w:val="24"/>
        </w:rPr>
        <w:t>1.1.2 Git Flow 장단점</w:t>
      </w:r>
    </w:p>
    <w:p/>
    <w:p>
      <w:pPr>
        <w:pStyle w:val="ListBullet"/>
      </w:pPr>
      <w:r>
        <w:rPr>
          <w:sz w:val="20"/>
        </w:rPr>
        <w:t>**장점**:</w:t>
      </w:r>
    </w:p>
    <w:p>
      <w:pPr>
        <w:pStyle w:val="ListBullet"/>
      </w:pPr>
      <w:r>
        <w:rPr>
          <w:sz w:val="20"/>
        </w:rPr>
        <w:t xml:space="preserve">  - 명확한 브랜치 구조와 역할 분리</w:t>
      </w:r>
    </w:p>
    <w:p>
      <w:pPr>
        <w:pStyle w:val="ListBullet"/>
      </w:pPr>
      <w:r>
        <w:rPr>
          <w:sz w:val="20"/>
        </w:rPr>
        <w:t xml:space="preserve">  - 안정적인 릴리스 관리</w:t>
      </w:r>
    </w:p>
    <w:p>
      <w:pPr>
        <w:pStyle w:val="ListBullet"/>
      </w:pPr>
      <w:r>
        <w:rPr>
          <w:sz w:val="20"/>
        </w:rPr>
        <w:t xml:space="preserve">  - 여러 버전 동시 지원 가능</w:t>
      </w:r>
    </w:p>
    <w:p>
      <w:pPr>
        <w:pStyle w:val="ListBullet"/>
      </w:pPr>
      <w:r>
        <w:rPr>
          <w:sz w:val="20"/>
        </w:rPr>
        <w:t xml:space="preserve">  - 대규모 팀에 적합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**단점**:</w:t>
      </w:r>
    </w:p>
    <w:p>
      <w:pPr>
        <w:pStyle w:val="ListBullet"/>
      </w:pPr>
      <w:r>
        <w:rPr>
          <w:sz w:val="20"/>
        </w:rPr>
        <w:t xml:space="preserve">  - 복잡한 브랜치 구조</w:t>
      </w:r>
    </w:p>
    <w:p>
      <w:pPr>
        <w:pStyle w:val="ListBullet"/>
      </w:pPr>
      <w:r>
        <w:rPr>
          <w:sz w:val="20"/>
        </w:rPr>
        <w:t xml:space="preserve">  - 지속적 배포에는 부적합</w:t>
      </w:r>
    </w:p>
    <w:p>
      <w:pPr>
        <w:pStyle w:val="ListBullet"/>
      </w:pPr>
      <w:r>
        <w:rPr>
          <w:sz w:val="20"/>
        </w:rPr>
        <w:t xml:space="preserve">  - 소규모 프로젝트에는 과도함</w:t>
      </w:r>
    </w:p>
    <w:p>
      <w:pPr>
        <w:pStyle w:val="ListBullet"/>
      </w:pPr>
      <w:r>
        <w:rPr>
          <w:sz w:val="20"/>
        </w:rPr>
        <w:t xml:space="preserve">  - 학습 곡선이 높음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1.2 GitHub Flow 전략</w:t>
      </w:r>
    </w:p>
    <w:p/>
    <w:p>
      <w:r>
        <w:rPr>
          <w:sz w:val="20"/>
        </w:rPr>
        <w:t>GitHub Flow는 GitHub에서 사용하는 단순화된 브랜치 전략으로,</w:t>
        <w:br/>
        <w:t>지속적 배포와 빠른 반복에 최적화되어 있습니다.</w:t>
      </w:r>
    </w:p>
    <w:p/>
    <w:p>
      <w:pPr>
        <w:pStyle w:val="IntenseQuote"/>
      </w:pPr>
      <w:r>
        <w:rPr>
          <w:rFonts w:ascii="Consolas" w:hAnsi="Consolas"/>
          <w:sz w:val="16"/>
        </w:rPr>
        <w:t># GitHub Flow 워크플로</w:t>
        <w:br/>
        <w:br/>
        <w:t># 1. main 브랜치에서 feature 브랜치 생성</w:t>
        <w:br/>
        <w:t>git checkout main</w:t>
        <w:br/>
        <w:t>git pull origin main</w:t>
        <w:br/>
        <w:t>git checkout -b add-shopping-cart</w:t>
        <w:br/>
        <w:br/>
        <w:t># 2. 기능 개발 및 커밋</w:t>
        <w:br/>
        <w:t>git add .</w:t>
        <w:br/>
        <w:t>git commit -m "feat: add shopping cart component"</w:t>
        <w:br/>
        <w:t>git commit -m "test: add cart tests"</w:t>
        <w:br/>
        <w:br/>
        <w:t># 3. 원격에 푸시</w:t>
        <w:br/>
        <w:t>git push -u origin add-shopping-cart</w:t>
        <w:br/>
        <w:br/>
        <w:t># 4. GitHub에서 Pull Request 생성</w:t>
        <w:br/>
        <w:t>gh pr create --title "Add shopping cart feature" --body "Implements #123"</w:t>
        <w:br/>
        <w:br/>
        <w:t># 5. 코드 리뷰 및 CI 통과 대기</w:t>
        <w:br/>
        <w:t># 6. PR 병합 (main에 자동 배포)</w:t>
        <w:br/>
        <w:t>gh pr merge --squash</w:t>
        <w:br/>
        <w:br/>
        <w:t># 7. 로컬 main 업데이트</w:t>
        <w:br/>
        <w:t>git checkout main</w:t>
        <w:br/>
        <w:t>git pull origin main</w:t>
        <w:br/>
        <w:t>git branch -d add-shopping-cart</w:t>
        <w:br/>
        <w:br/>
        <w:t># GitHub Flow 핵심 원칙</w:t>
        <w:br/>
        <w:t>1. main 브랜치는 항상 배포 가능 상태</w:t>
        <w:br/>
        <w:t>2. 새 작업은 브랜치에서 (명확한 이름)</w:t>
        <w:br/>
        <w:t>3. 정기적으로 푸시하여 백업</w:t>
        <w:br/>
        <w:t>4. Pull Request로 피드백 요청</w:t>
        <w:br/>
        <w:t>5. 리뷰 후 즉시 배포</w:t>
        <w:br/>
        <w:t>6. main 병합 = 프로덕션 배포</w:t>
        <w:br/>
        <w:br/>
        <w:t># Claude Code로 GitHub Flow 실행</w:t>
        <w:br/>
        <w:t>사용자: "새 기능을 위한 브랜치를 만들고 PR까지 생성해주세요"</w:t>
        <w:br/>
        <w:br/>
        <w:t>Claude Code:</w:t>
        <w:br/>
        <w:t>✨ GitHub Flow 프로세스 시작</w:t>
        <w:br/>
        <w:br/>
        <w:t>1️⃣ main 브랜치 최신화</w:t>
        <w:br/>
        <w:t>git checkout main</w:t>
        <w:br/>
        <w:t>git pull origin main</w:t>
        <w:br/>
        <w:br/>
        <w:t>2️⃣ 기능 브랜치 생성</w:t>
        <w:br/>
        <w:t>git checkout -b feature/payment-integration</w:t>
        <w:br/>
        <w:br/>
        <w:t>3️⃣ 초기 구조 생성</w:t>
        <w:br/>
        <w:t>mkdir src/payment</w:t>
        <w:br/>
        <w:t>touch src/payment/PaymentService.js</w:t>
        <w:br/>
        <w:t>touch src/payment/PaymentService.test.js</w:t>
        <w:br/>
        <w:br/>
        <w:t>4️⃣ 초기 커밋 및 푸시</w:t>
        <w:br/>
        <w:t>git add .</w:t>
        <w:br/>
        <w:t>git commit -m "feat: initialize payment integration"</w:t>
        <w:br/>
        <w:t>git push -u origin feature/payment-integration</w:t>
        <w:br/>
        <w:br/>
        <w:t>5️⃣ Pull Request 생성</w:t>
        <w:br/>
        <w:t>gh pr create --title "Add payment integration"   --body "## Summary</w:t>
        <w:br/>
        <w:br/>
        <w:t xml:space="preserve">  Implements payment processing with Stripe</w:t>
        <w:br/>
        <w:br/>
        <w:t xml:space="preserve">  ## Changes</w:t>
        <w:br/>
        <w:t xml:space="preserve">  - Add PaymentService</w:t>
        <w:br/>
        <w:t xml:space="preserve">  - Add unit tests</w:t>
        <w:br/>
        <w:t xml:space="preserve">  - Update documentation</w:t>
        <w:br/>
        <w:br/>
        <w:t xml:space="preserve">  Closes #456"</w:t>
        <w:br/>
        <w:br/>
        <w:t>✅ PR 생성 완료: https://github.com/user/repo/pull/123</w:t>
        <w:br/>
        <w:t>📝 다음 단계: 코드 작성 후 커밋 계속하기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1.3 GitLab Flow 전략</w:t>
      </w:r>
    </w:p>
    <w:p/>
    <w:p>
      <w:r>
        <w:rPr>
          <w:sz w:val="20"/>
        </w:rPr>
        <w:t>GitLab Flow는 Git Flow와 GitHub Flow의 중간 형태로,</w:t>
        <w:br/>
        <w:t>환경별 브랜치를 사용하여 배포를 관리합니다.</w:t>
      </w:r>
    </w:p>
    <w:p/>
    <w:p>
      <w:pPr>
        <w:pStyle w:val="IntenseQuote"/>
      </w:pPr>
      <w:r>
        <w:rPr>
          <w:rFonts w:ascii="Consolas" w:hAnsi="Consolas"/>
          <w:sz w:val="16"/>
        </w:rPr>
        <w:t># GitLab Flow 브랜치 구조</w:t>
        <w:br/>
        <w:br/>
        <w:t>main (개발)</w:t>
        <w:br/>
        <w:t xml:space="preserve">  ↓</w:t>
        <w:br/>
        <w:t>staging (스테이징 환경)</w:t>
        <w:br/>
        <w:t xml:space="preserve">  ↓</w:t>
        <w:br/>
        <w:t>production (프로덕션 환경)</w:t>
        <w:br/>
        <w:br/>
        <w:t># 워크플로</w:t>
        <w:br/>
        <w:t># 1. Feature 개발</w:t>
        <w:br/>
        <w:t>git checkout -b feature/new-feature main</w:t>
        <w:br/>
        <w:t># 개발 및 커밋</w:t>
        <w:br/>
        <w:t>git push origin feature/new-feature</w:t>
        <w:br/>
        <w:t># Merge Request 생성 → main 병합</w:t>
        <w:br/>
        <w:br/>
        <w:t># 2. Staging 배포</w:t>
        <w:br/>
        <w:t>git checkout staging</w:t>
        <w:br/>
        <w:t>git merge main</w:t>
        <w:br/>
        <w:t>git push origin staging</w:t>
        <w:br/>
        <w:t># 자동으로 staging 환경 배포</w:t>
        <w:br/>
        <w:br/>
        <w:t># 3. Production 배포</w:t>
        <w:br/>
        <w:t>git checkout production</w:t>
        <w:br/>
        <w:t>git merge staging</w:t>
        <w:br/>
        <w:t>git tag -a v1.0.0 -m "Release 1.0.0"</w:t>
        <w:br/>
        <w:t>git push origin production --tags</w:t>
        <w:br/>
        <w:t># 자동으로 production 환경 배포</w:t>
        <w:br/>
        <w:br/>
        <w:t># Environment Branches</w:t>
        <w:br/>
        <w:t>main          # 최신 개발 코드</w:t>
        <w:br/>
        <w:t>pre-production # QA 테스트 환경</w:t>
        <w:br/>
        <w:t>production    # 프로덕션 환경</w:t>
        <w:br/>
        <w:br/>
        <w:t># Release Branches (선택적)</w:t>
        <w:br/>
        <w:t>git checkout -b release/2.0 main</w:t>
        <w:br/>
        <w:t># 2.0 버전 유지보수</w:t>
        <w:br/>
        <w:t>git cherry-pick &lt;commit&gt; # 필요한 수정사항만 선택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1.4 Trunk-Based Development</w:t>
      </w:r>
    </w:p>
    <w:p/>
    <w:p>
      <w:r>
        <w:rPr>
          <w:sz w:val="20"/>
        </w:rPr>
        <w:t>Trunk-Based Development는 모든 개발자가 단일 브랜치(trunk/main)에</w:t>
        <w:br/>
        <w:t>짧은 주기로 통합하는 전략입니다. Google, Facebook 등 대규모 조직에서 사용합니다.</w:t>
      </w:r>
    </w:p>
    <w:p/>
    <w:p>
      <w:pPr>
        <w:pStyle w:val="IntenseQuote"/>
      </w:pPr>
      <w:r>
        <w:rPr>
          <w:rFonts w:ascii="Consolas" w:hAnsi="Consolas"/>
          <w:sz w:val="16"/>
        </w:rPr>
        <w:t># Trunk-Based Development 원칙</w:t>
        <w:br/>
        <w:br/>
        <w:t># 1. 매우 짧은 수명의 브랜치 (1-2일)</w:t>
        <w:br/>
        <w:t>git checkout -b quick-fix main</w:t>
        <w:br/>
        <w:t># 빠른 수정</w:t>
        <w:br/>
        <w:t>git commit -am "fix: typo in documentation"</w:t>
        <w:br/>
        <w:t>git push origin quick-fix</w:t>
        <w:br/>
        <w:t># 즉시 PR 생성 및 병합 (몇 시간 내)</w:t>
        <w:br/>
        <w:br/>
        <w:t># 2. Feature Flags 사용</w:t>
        <w:br/>
        <w:t>// 코드에서 기능 토글</w:t>
        <w:br/>
        <w:t>if (featureFlags.isEnabled('new-ui')) {</w:t>
        <w:br/>
        <w:t xml:space="preserve">  return &lt;NewUI /&gt;;</w:t>
        <w:br/>
        <w:t>} else {</w:t>
        <w:br/>
        <w:t xml:space="preserve">  return &lt;OldUI /&gt;;</w:t>
        <w:br/>
        <w:t>}</w:t>
        <w:br/>
        <w:br/>
        <w:t># 3. 지속적 통합</w:t>
        <w:br/>
        <w:t># main 브랜치에 직접 커밋 (작은 변경)</w:t>
        <w:br/>
        <w:t>git checkout main</w:t>
        <w:br/>
        <w:t>git pull --rebase origin main</w:t>
        <w:br/>
        <w:t># 작은 변경</w:t>
        <w:br/>
        <w:t>git commit -am "refactor: simplify util function"</w:t>
        <w:br/>
        <w:t>git push origin main</w:t>
        <w:br/>
        <w:br/>
        <w:t># 4. Release from Trunk</w:t>
        <w:br/>
        <w:t>git tag -a v1.2.3 -m "Release 1.2.3"</w:t>
        <w:br/>
        <w:t>git push origin v1.2.3</w:t>
        <w:br/>
        <w:br/>
        <w:t># 장점</w:t>
        <w:br/>
        <w:t>- 병합 충돌 최소화</w:t>
        <w:br/>
        <w:t>- 지속적 통합/배포에 최적</w:t>
        <w:br/>
        <w:t>- 코드 리뷰 빠름</w:t>
        <w:br/>
        <w:t>- 릴리스 유연성</w:t>
        <w:br/>
        <w:br/>
        <w:t># 단점</w:t>
        <w:br/>
        <w:t>- 엄격한 CI/CD 필요</w:t>
        <w:br/>
        <w:t>- 높은 테스트 커버리지 필수</w:t>
        <w:br/>
        <w:t>- 팀 성숙도 요구</w:t>
        <w:br/>
        <w:t>- Feature Flag 관리 부담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제2장: Rebase vs Merge</w:t>
      </w:r>
    </w:p>
    <w:p/>
    <w:p>
      <w:pPr>
        <w:pStyle w:val="Heading2"/>
      </w:pPr>
      <w:r>
        <w:rPr>
          <w:color w:val="0066CC"/>
          <w:sz w:val="28"/>
        </w:rPr>
        <w:t>2.1 Merge의 작동 원리</w:t>
      </w:r>
    </w:p>
    <w:p/>
    <w:p>
      <w:pPr>
        <w:pStyle w:val="IntenseQuote"/>
      </w:pPr>
      <w:r>
        <w:rPr>
          <w:rFonts w:ascii="Consolas" w:hAnsi="Consolas"/>
          <w:sz w:val="16"/>
        </w:rPr>
        <w:t># Merge는 브랜치의 변경사항을 합치는 커밋을 생성</w:t>
        <w:br/>
        <w:br/>
        <w:t># Fast-Forward Merge (빨리 감기)</w:t>
        <w:br/>
        <w:t>git checkout main</w:t>
        <w:br/>
        <w:t>git merge feature</w:t>
        <w:br/>
        <w:t># main이 feature의 조상이면 포인터만 이동</w:t>
        <w:br/>
        <w:br/>
        <w:t># 3-Way Merge (병합 커밋 생성)</w:t>
        <w:br/>
        <w:t>git merge --no-ff feature</w:t>
        <w:br/>
        <w:t># 항상 병합 커밋 생성</w:t>
        <w:br/>
        <w:br/>
        <w:t># 예시</w:t>
        <w:br/>
        <w:t xml:space="preserve">      A---B---C feature</w:t>
        <w:br/>
        <w:t xml:space="preserve">     /</w:t>
        <w:br/>
        <w:t>D---E---F---G main</w:t>
        <w:br/>
        <w:br/>
        <w:t># git merge feature 실행 후</w:t>
        <w:br/>
        <w:t xml:space="preserve">      A---B---C</w:t>
        <w:br/>
        <w:t xml:space="preserve">     /         D---E---F---G---H main (H는 병합 커밋)</w:t>
        <w:br/>
        <w:br/>
        <w:t># 장점</w:t>
        <w:br/>
        <w:t>- 변경 히스토리 완전 보존</w:t>
        <w:br/>
        <w:t>- 안전함 (원본 브랜치 유지)</w:t>
        <w:br/>
        <w:t>- 되돌리기 쉬움</w:t>
        <w:br/>
        <w:t>- 브랜치 통합 시점 명확</w:t>
        <w:br/>
        <w:br/>
        <w:t># 단점</w:t>
        <w:br/>
        <w:t>- 복잡한 히스토리 그래프</w:t>
        <w:br/>
        <w:t>- 병합 커밋 증가</w:t>
        <w:br/>
        <w:t>- 로그가 지저분할 수 있음</w:t>
        <w:br/>
        <w:br/>
        <w:t># 실전 Merge 예시</w:t>
        <w:br/>
        <w:t>git checkout main</w:t>
        <w:br/>
        <w:t>git merge --no-ff feature/user-auth -m "Merge: Add user authentication"</w:t>
        <w:br/>
        <w:t>git push origin main</w:t>
        <w:br/>
        <w:br/>
        <w:t># 병합 커밋 메시지 자동 생성 (Claude Code)</w:t>
        <w:br/>
        <w:t>Merge branch 'feature/user-auth' into main</w:t>
        <w:br/>
        <w:br/>
        <w:t>Features added:</w:t>
        <w:br/>
        <w:t>- User login/logout</w:t>
        <w:br/>
        <w:t>- Password reset</w:t>
        <w:br/>
        <w:t>- Email verification</w:t>
        <w:br/>
        <w:t>- JWT authentication</w:t>
        <w:br/>
        <w:br/>
        <w:t>Tests: All passing</w:t>
        <w:br/>
        <w:t>Reviewers: @john, @jane</w:t>
        <w:br/>
        <w:t>Closes #123, #124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2.2 Rebase의 작동 원리</w:t>
      </w:r>
    </w:p>
    <w:p/>
    <w:p>
      <w:pPr>
        <w:pStyle w:val="IntenseQuote"/>
      </w:pPr>
      <w:r>
        <w:rPr>
          <w:rFonts w:ascii="Consolas" w:hAnsi="Consolas"/>
          <w:sz w:val="16"/>
        </w:rPr>
        <w:t># Rebase는 커밋을 다른 베이스 위에 재배치</w:t>
        <w:br/>
        <w:br/>
        <w:t># 기본 Rebase</w:t>
        <w:br/>
        <w:t>git checkout feature</w:t>
        <w:br/>
        <w:t>git rebase main</w:t>
        <w:br/>
        <w:br/>
        <w:t># 예시</w:t>
        <w:br/>
        <w:t xml:space="preserve">      A---B---C feature</w:t>
        <w:br/>
        <w:t xml:space="preserve">     /</w:t>
        <w:br/>
        <w:t>D---E---F---G main</w:t>
        <w:br/>
        <w:br/>
        <w:t># git rebase main 실행 후</w:t>
        <w:br/>
        <w:t xml:space="preserve">              A'--B'--C' feature</w:t>
        <w:br/>
        <w:t xml:space="preserve">             /</w:t>
        <w:br/>
        <w:t>D---E---F---G main</w:t>
        <w:br/>
        <w:br/>
        <w:t># 주의: A', B', C'는 새로운 커밋 (SHA 변경)</w:t>
        <w:br/>
        <w:br/>
        <w:t># Interactive Rebase</w:t>
        <w:br/>
        <w:t>git rebase -i HEAD~3</w:t>
        <w:br/>
        <w:br/>
        <w:t># 에디터에서 표시</w:t>
        <w:br/>
        <w:t>pick a1b2c3d Add login form</w:t>
        <w:br/>
        <w:t>pick d4e5f6g Fix typo</w:t>
        <w:br/>
        <w:t>pick h7i8j9k Add tests</w:t>
        <w:br/>
        <w:br/>
        <w:t># 수정 후</w:t>
        <w:br/>
        <w:t>pick a1b2c3d Add login form</w:t>
        <w:br/>
        <w:t>squash d4e5f6g Fix typo</w:t>
        <w:br/>
        <w:t>reword h7i8j9k Add comprehensive tests</w:t>
        <w:br/>
        <w:br/>
        <w:t># 명령어 옵션</w:t>
        <w:br/>
        <w:t>pick    # 커밋 그대로 사용</w:t>
        <w:br/>
        <w:t>reword  # 커밋 메시지 수정</w:t>
        <w:br/>
        <w:t>edit    # 커밋 수정 (코드 변경)</w:t>
        <w:br/>
        <w:t>squash  # 이전 커밋에 합치기 (메시지 유지)</w:t>
        <w:br/>
        <w:t>fixup   # 이전 커밋에 합치기 (메시지 버림)</w:t>
        <w:br/>
        <w:t>drop    # 커밋 제거</w:t>
        <w:br/>
        <w:br/>
        <w:t># Rebase onto</w:t>
        <w:br/>
        <w:t>git rebase --onto main feature-old feature-new</w:t>
        <w:br/>
        <w:br/>
        <w:t># 충돌 해결</w:t>
        <w:br/>
        <w:t>git rebase main</w:t>
        <w:br/>
        <w:t># CONFLICT 발생</w:t>
        <w:br/>
        <w:t>git add resolved-file.js</w:t>
        <w:br/>
        <w:t>git rebase --continue</w:t>
        <w:br/>
        <w:br/>
        <w:t># 중단</w:t>
        <w:br/>
        <w:t>git rebase --abort</w:t>
        <w:br/>
        <w:br/>
        <w:t># 장점</w:t>
        <w:br/>
        <w:t>- 깨끗한 선형 히스토리</w:t>
        <w:br/>
        <w:t>- 읽기 쉬운 로그</w:t>
        <w:br/>
        <w:t>- 커밋 정리 가능</w:t>
        <w:br/>
        <w:t>- 병합 커밋 없음</w:t>
        <w:br/>
        <w:br/>
        <w:t># 단점</w:t>
        <w:br/>
        <w:t>- 히스토리 재작성 (위험)</w:t>
        <w:br/>
        <w:t>- 충돌 해결 복잡할 수 있음</w:t>
        <w:br/>
        <w:t>- 공유 브랜치에 사용 금지</w:t>
        <w:br/>
        <w:t>- 되돌리기 어려움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2.3 언제 무엇을 사용할까?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상황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권장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이유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Public 브랜치 통합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Merge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히스토리 보존, 안전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Feature 브랜치 정리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Rebase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깨끗한 커밋 히스토리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이미 푸시한 커밋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Merge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다른 사람에게 영향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로컬 작업만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Rebase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자유롭게 정리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릴리스 브랜치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Merge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변경 추적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개인 브랜치 업데이트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Rebase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선형 히스토리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긴급 핫픽스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Merge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빠른 통합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커밋 정리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Interactive Rebase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품질 향상</w:t>
            </w:r>
          </w:p>
        </w:tc>
      </w:tr>
    </w:tbl>
    <w:p/>
    <w:p/>
    <w:p>
      <w:pPr>
        <w:pStyle w:val="IntenseQuote"/>
      </w:pPr>
      <w:r>
        <w:rPr>
          <w:rFonts w:ascii="Consolas" w:hAnsi="Consolas"/>
          <w:sz w:val="16"/>
        </w:rPr>
        <w:t># 워크플로 예시</w:t>
        <w:br/>
        <w:br/>
        <w:t># 시나리오 1: Feature 브랜치 개발</w:t>
        <w:br/>
        <w:t>git checkout -b feature/new-ui main</w:t>
        <w:br/>
        <w:br/>
        <w:t># 로컬 커밋들 (아직 푸시 안 함)</w:t>
        <w:br/>
        <w:t>git commit -am "wip: add header"</w:t>
        <w:br/>
        <w:t>git commit -am "wip: add footer"</w:t>
        <w:br/>
        <w:t>git commit -am "fix typo"</w:t>
        <w:br/>
        <w:br/>
        <w:t># 푸시 전에 정리 (Rebase)</w:t>
        <w:br/>
        <w:t>git rebase -i HEAD~3</w:t>
        <w:br/>
        <w:t># squash로 합치기</w:t>
        <w:br/>
        <w:br/>
        <w:t>git commit -am "feat: add new UI layout"</w:t>
        <w:br/>
        <w:br/>
        <w:t># main 업데이트 받기 (Rebase)</w:t>
        <w:br/>
        <w:t>git fetch origin</w:t>
        <w:br/>
        <w:t>git rebase origin/main</w:t>
        <w:br/>
        <w:br/>
        <w:t># 푸시</w:t>
        <w:br/>
        <w:t>git push origin feature/new-ui</w:t>
        <w:br/>
        <w:br/>
        <w:t># PR 병합 (Merge)</w:t>
        <w:br/>
        <w:t>gh pr merge --squash  # 또는 --merge</w:t>
        <w:br/>
        <w:br/>
        <w:br/>
        <w:t># 시나리오 2: main 브랜치 업데이트 반영</w:t>
        <w:br/>
        <w:br/>
        <w:t># 방법 1: Merge (히스토리 보존)</w:t>
        <w:br/>
        <w:t>git checkout feature</w:t>
        <w:br/>
        <w:t>git merge main</w:t>
        <w:br/>
        <w:br/>
        <w:t># 방법 2: Rebase (깨끗한 히스토리)</w:t>
        <w:br/>
        <w:t>git checkout feature</w:t>
        <w:br/>
        <w:t>git rebase main</w:t>
        <w:br/>
        <w:br/>
        <w:t># 선택 기준</w:t>
        <w:br/>
        <w:t># - 협업 중이면 Merge</w:t>
        <w:br/>
        <w:t># - 혼자 작업이면 Rebase</w:t>
        <w:br/>
        <w:br/>
        <w:br/>
        <w:t># 시나리오 3: 여러 커밋 정리</w:t>
        <w:br/>
        <w:br/>
        <w:t># 여러 작은 커밋</w:t>
        <w:br/>
        <w:t>git log --oneline</w:t>
        <w:br/>
        <w:t># a1b2c3d fix: typo in comment</w:t>
        <w:br/>
        <w:t># d4e5f6g feat: add validation</w:t>
        <w:br/>
        <w:t># g7h8i9j feat: add form</w:t>
        <w:br/>
        <w:t># j0k1l2m fix: missing import</w:t>
        <w:br/>
        <w:br/>
        <w:t># Interactive Rebase로 정리</w:t>
        <w:br/>
        <w:t>git rebase -i HEAD~4</w:t>
        <w:br/>
        <w:br/>
        <w:t># 수정</w:t>
        <w:br/>
        <w:t>pick g7h8i9j feat: add form</w:t>
        <w:br/>
        <w:t>squash j0k1l2m fix: missing import</w:t>
        <w:br/>
        <w:t>pick d4e5f6g feat: add validation</w:t>
        <w:br/>
        <w:t>squash a1b2c3d fix: typo in comment</w:t>
        <w:br/>
        <w:br/>
        <w:t># 결과: 2개의 깔끔한 커밋</w:t>
        <w:br/>
        <w:t># feat: add form with imports</w:t>
        <w:br/>
        <w:t># feat: add form validation</w:t>
        <w:br/>
        <w:br/>
        <w:br/>
        <w:t># Claude Code 자동 제안</w:t>
        <w:br/>
        <w:t>사용자: "커밋들을 정리해주세요"</w:t>
        <w:br/>
        <w:br/>
        <w:t>Claude Code:</w:t>
        <w:br/>
        <w:t>📊 커밋 분석 완료</w:t>
        <w:br/>
        <w:br/>
        <w:t>현재 브랜치: feature/payment</w:t>
        <w:br/>
        <w:t>커밋 개수: 8개</w:t>
        <w:br/>
        <w:t>기간: 2일</w:t>
        <w:br/>
        <w:br/>
        <w:t>💡 제안:</w:t>
        <w:br/>
        <w:t>8개 커밋을 3개로 정리:</w:t>
        <w:br/>
        <w:br/>
        <w:t>1. feat: implement Stripe payment integration</w:t>
        <w:br/>
        <w:t xml:space="preserve">   - Add PaymentService class</w:t>
        <w:br/>
        <w:t xml:space="preserve">   - Configure Stripe SDK</w:t>
        <w:br/>
        <w:t xml:space="preserve">   - Add API endpoints</w:t>
        <w:br/>
        <w:t xml:space="preserve">   (5개 커밋 통합)</w:t>
        <w:br/>
        <w:br/>
        <w:t>2. test: add payment integration tests</w:t>
        <w:br/>
        <w:t xml:space="preserve">   - Unit tests</w:t>
        <w:br/>
        <w:t xml:space="preserve">   - Integration tests</w:t>
        <w:br/>
        <w:t xml:space="preserve">   (2개 커밋 통합)</w:t>
        <w:br/>
        <w:br/>
        <w:t>3. docs: update payment documentation</w:t>
        <w:br/>
        <w:t xml:space="preserve">   - API docs</w:t>
        <w:br/>
        <w:t xml:space="preserve">   - User guide</w:t>
        <w:br/>
        <w:t xml:space="preserve">   (1개 커밋)</w:t>
        <w:br/>
        <w:br/>
        <w:t>Interactive Rebase를 실행하시겠습니까? [Y/n]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제3장: Cherry-pick과 Stash</w:t>
      </w:r>
    </w:p>
    <w:p/>
    <w:p>
      <w:pPr>
        <w:pStyle w:val="Heading2"/>
      </w:pPr>
      <w:r>
        <w:rPr>
          <w:color w:val="0066CC"/>
          <w:sz w:val="28"/>
        </w:rPr>
        <w:t>3.1 Cherry-pick 사용법</w:t>
      </w:r>
    </w:p>
    <w:p/>
    <w:p>
      <w:pPr>
        <w:pStyle w:val="IntenseQuote"/>
      </w:pPr>
      <w:r>
        <w:rPr>
          <w:rFonts w:ascii="Consolas" w:hAnsi="Consolas"/>
          <w:sz w:val="16"/>
        </w:rPr>
        <w:t># Cherry-pick: 특정 커밋을 현재 브랜치에 적용</w:t>
        <w:br/>
        <w:br/>
        <w:t># 기본 사용법</w:t>
        <w:br/>
        <w:t>git cherry-pick &lt;commit-sha&gt;</w:t>
        <w:br/>
        <w:br/>
        <w:t># 여러 커밋 선택</w:t>
        <w:br/>
        <w:t>git cherry-pick commit1 commit2 commit3</w:t>
        <w:br/>
        <w:br/>
        <w:t># 범위 선택</w:t>
        <w:br/>
        <w:t>git cherry-pick commit1..commit5</w:t>
        <w:br/>
        <w:br/>
        <w:t># 커밋 메시지 수정</w:t>
        <w:br/>
        <w:t>git cherry-pick -e &lt;commit-sha&gt;</w:t>
        <w:br/>
        <w:br/>
        <w:t># 커밋하지 않고 적용만</w:t>
        <w:br/>
        <w:t>git cherry-pick -n &lt;commit-sha&gt;</w:t>
        <w:br/>
        <w:br/>
        <w:t># 실전 예시 1: 핫픽스를 여러 브랜치에 적용</w:t>
        <w:br/>
        <w:t># develop에서 버그 수정</w:t>
        <w:br/>
        <w:t>git checkout develop</w:t>
        <w:br/>
        <w:t>git commit -am "fix: critical security bug"</w:t>
        <w:br/>
        <w:t># Commit: a1b2c3d</w:t>
        <w:br/>
        <w:br/>
        <w:t># main에도 적용</w:t>
        <w:br/>
        <w:t>git checkout main</w:t>
        <w:br/>
        <w:t>git cherry-pick a1b2c3d</w:t>
        <w:br/>
        <w:br/>
        <w:t># release 브랜치에도 적용</w:t>
        <w:br/>
        <w:t>git checkout release/1.5</w:t>
        <w:br/>
        <w:t>git cherry-pick a1b2c3d</w:t>
        <w:br/>
        <w:br/>
        <w:t># 실전 예시 2: 잘못된 브랜치에 커밋한 경우</w:t>
        <w:br/>
        <w:t>git log</w:t>
        <w:br/>
        <w:t># Commit a1b2c3d on wrong-branch</w:t>
        <w:br/>
        <w:br/>
        <w:t>git checkout correct-branch</w:t>
        <w:br/>
        <w:t>git cherry-pick a1b2c3d</w:t>
        <w:br/>
        <w:br/>
        <w:t>git checkout wrong-branch</w:t>
        <w:br/>
        <w:t>git reset --hard HEAD~1</w:t>
        <w:br/>
        <w:br/>
        <w:t># 충돌 해결</w:t>
        <w:br/>
        <w:t>git cherry-pick &lt;commit&gt;</w:t>
        <w:br/>
        <w:t># CONFLICT 발생</w:t>
        <w:br/>
        <w:t>git add resolved-file</w:t>
        <w:br/>
        <w:t>git cherry-pick --continue</w:t>
        <w:br/>
        <w:br/>
        <w:t># 중단</w:t>
        <w:br/>
        <w:t>git cherry-pick --abort</w:t>
      </w:r>
    </w:p>
    <w:p/>
    <w:p>
      <w:pPr>
        <w:pStyle w:val="Heading2"/>
      </w:pPr>
      <w:r>
        <w:rPr>
          <w:color w:val="0066CC"/>
          <w:sz w:val="28"/>
        </w:rPr>
        <w:t>3.2 Stash 활용</w:t>
      </w:r>
    </w:p>
    <w:p/>
    <w:p>
      <w:pPr>
        <w:pStyle w:val="IntenseQuote"/>
      </w:pPr>
      <w:r>
        <w:rPr>
          <w:rFonts w:ascii="Consolas" w:hAnsi="Consolas"/>
          <w:sz w:val="16"/>
        </w:rPr>
        <w:t># Stash: 작업 중인 변경사항을 임시 저장</w:t>
        <w:br/>
        <w:br/>
        <w:t># 기본 Stash</w:t>
        <w:br/>
        <w:t>git stash</w:t>
        <w:br/>
        <w:t># 또는</w:t>
        <w:br/>
        <w:t>git stash push -m "WIP: working on feature"</w:t>
        <w:br/>
        <w:br/>
        <w:t># Untracked 파일 포함</w:t>
        <w:br/>
        <w:t>git stash -u</w:t>
        <w:br/>
        <w:br/>
        <w:t># 모든 파일 포함 (.gitignore 포함)</w:t>
        <w:br/>
        <w:t>git stash -a</w:t>
        <w:br/>
        <w:br/>
        <w:t># Stash 목록 확인</w:t>
        <w:br/>
        <w:t>git stash list</w:t>
        <w:br/>
        <w:t># stash@{0}: WIP on feature: a1b2c3d Add form</w:t>
        <w:br/>
        <w:t># stash@{1}: On main: d4e5f6g Fix bug</w:t>
        <w:br/>
        <w:br/>
        <w:t># Stash 적용</w:t>
        <w:br/>
        <w:t>git stash apply        # 최근 stash 적용 (유지)</w:t>
        <w:br/>
        <w:t>git stash pop          # 최근 stash 적용 (삭제)</w:t>
        <w:br/>
        <w:t>git stash apply stash@{1}  # 특정 stash</w:t>
        <w:br/>
        <w:br/>
        <w:t># Stash 내용 확인</w:t>
        <w:br/>
        <w:t>git stash show</w:t>
        <w:br/>
        <w:t>git stash show -p      # Diff 형식</w:t>
        <w:br/>
        <w:br/>
        <w:t># Stash 삭제</w:t>
        <w:br/>
        <w:t>git stash drop         # 최근 stash 삭제</w:t>
        <w:br/>
        <w:t>git stash drop stash@{1}  # 특정 stash 삭제</w:t>
        <w:br/>
        <w:t>git stash clear        # 모든 stash 삭제</w:t>
        <w:br/>
        <w:br/>
        <w:t># Stash를 브랜치로 만들기</w:t>
        <w:br/>
        <w:t>git stash branch new-feature stash@{0}</w:t>
        <w:br/>
        <w:br/>
        <w:t># 실전 시나리오 1: 긴급 버그 수정</w:t>
        <w:br/>
        <w:t># Feature 작업 중</w:t>
        <w:br/>
        <w:t>git stash -m "WIP: half-done feature"</w:t>
        <w:br/>
        <w:br/>
        <w:t># 긴급 수정</w:t>
        <w:br/>
        <w:t>git checkout main</w:t>
        <w:br/>
        <w:t>git checkout -b hotfix/urgent</w:t>
        <w:br/>
        <w:t># 수정 및 커밋</w:t>
        <w:br/>
        <w:t>git commit -am "fix: critical bug"</w:t>
        <w:br/>
        <w:br/>
        <w:t># 원래 작업으로 복귀</w:t>
        <w:br/>
        <w:t>git checkout feature</w:t>
        <w:br/>
        <w:t>git stash pop</w:t>
        <w:br/>
        <w:br/>
        <w:t># 실전 시나리오 2: 실험적 변경</w:t>
        <w:br/>
        <w:t># 실험 시작</w:t>
        <w:br/>
        <w:t># 코드 변경...</w:t>
        <w:br/>
        <w:t>git stash -m "Experiment: new algorithm"</w:t>
        <w:br/>
        <w:br/>
        <w:t># 나중에 실험 재개</w:t>
        <w:br/>
        <w:t>git stash list</w:t>
        <w:br/>
        <w:t>git stash apply stash@{0}</w:t>
        <w:br/>
        <w:br/>
        <w:t># 실험 성공 시</w:t>
        <w:br/>
        <w:t>git add .</w:t>
        <w:br/>
        <w:t>git commit -m "feat: implement new algorithm"</w:t>
        <w:br/>
        <w:t>git stash drop stash@{0}</w:t>
        <w:br/>
        <w:br/>
        <w:t># 실험 실패 시</w:t>
        <w:br/>
        <w:t>git stash drop stash@{0}  # 버림</w:t>
        <w:br/>
        <w:br/>
        <w:t># Claude Code Stash 관리</w:t>
        <w:br/>
        <w:t>사용자: "작업 중인 내용을 저장하고 다른 브랜치로 이동해야 해요"</w:t>
        <w:br/>
        <w:br/>
        <w:t>Claude Code:</w:t>
        <w:br/>
        <w:t>💾 현재 변경사항을 Stash합니다</w:t>
        <w:br/>
        <w:br/>
        <w:t>변경된 파일:</w:t>
        <w:br/>
        <w:t>- src/components/Form.jsx (수정)</w:t>
        <w:br/>
        <w:t>- src/utils/validation.js (새 파일)</w:t>
        <w:br/>
        <w:br/>
        <w:t>git stash push -u -m "WIP: form validation feature"</w:t>
        <w:br/>
        <w:br/>
        <w:t>✅ Stash 저장 완료 (stash@{0})</w:t>
        <w:br/>
        <w:br/>
        <w:t>어떤 브랜치로 이동하시겠습니까?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제4장: Pull Request 마스터하기</w:t>
      </w:r>
    </w:p>
    <w:p>
      <w:pPr>
        <w:pStyle w:val="IntenseQuote"/>
      </w:pPr>
      <w:r>
        <w:rPr>
          <w:rFonts w:ascii="Consolas" w:hAnsi="Consolas"/>
          <w:sz w:val="16"/>
        </w:rPr>
        <w:t># PR 생성 (GitHub CLI)</w:t>
        <w:br/>
        <w:t>gh pr create \</w:t>
        <w:br/>
        <w:t xml:space="preserve">  --title "Add user authentication" \</w:t>
        <w:br/>
        <w:t xml:space="preserve">  --body "## Summary</w:t>
        <w:br/>
        <w:br/>
        <w:t>Implements user authentication with JWT tokens</w:t>
        <w:br/>
        <w:br/>
        <w:t>## Changes</w:t>
        <w:br/>
        <w:t>- Add login/logout endpoints</w:t>
        <w:br/>
        <w:t>- Implement JWT middleware</w:t>
        <w:br/>
        <w:t>- Add user session management</w:t>
        <w:br/>
        <w:br/>
        <w:t>## Testing</w:t>
        <w:br/>
        <w:t>- Unit tests: ✅ Passed</w:t>
        <w:br/>
        <w:t>- Integration tests: ✅ Passed</w:t>
        <w:br/>
        <w:t>- Manual testing: ✅ Completed</w:t>
        <w:br/>
        <w:br/>
        <w:t>## Screenshots</w:t>
        <w:br/>
        <w:t>![Login Form](./screenshots/login.png)</w:t>
        <w:br/>
        <w:br/>
        <w:t>Closes #123</w:t>
        <w:br/>
        <w:t>" \</w:t>
        <w:br/>
        <w:t xml:space="preserve">  --assignee @me \</w:t>
        <w:br/>
        <w:t xml:space="preserve">  --label "feature,backend" \</w:t>
        <w:br/>
        <w:t xml:space="preserve">  --milestone "v1.2.0"</w:t>
        <w:br/>
        <w:br/>
        <w:t># Draft PR</w:t>
        <w:br/>
        <w:t>gh pr create --draft</w:t>
        <w:br/>
        <w:br/>
        <w:t># PR 템플릿 (.github/pull_request_template.md)</w:t>
        <w:br/>
        <w:t>## Description</w:t>
        <w:br/>
        <w:t>Please include a summary of the change and which issue is fixed.</w:t>
        <w:br/>
        <w:br/>
        <w:t>## Type of change</w:t>
        <w:br/>
        <w:t>- [ ] Bug fix</w:t>
        <w:br/>
        <w:t>- [ ] New feature</w:t>
        <w:br/>
        <w:t>- [ ] Breaking change</w:t>
        <w:br/>
        <w:t>- [ ] Documentation update</w:t>
        <w:br/>
        <w:br/>
        <w:t>## Checklist</w:t>
        <w:br/>
        <w:t>- [ ] My code follows the style guidelines</w:t>
        <w:br/>
        <w:t>- [ ] I have performed a self-review</w:t>
        <w:br/>
        <w:t>- [ ] I have commented my code</w:t>
        <w:br/>
        <w:t>- [ ] I have made corresponding changes to the documentation</w:t>
        <w:br/>
        <w:t>- [ ] My changes generate no new warnings</w:t>
        <w:br/>
        <w:t>- [ ] I have added tests that prove my fix is effective</w:t>
        <w:br/>
        <w:t>- [ ] New and existing unit tests pass locally</w:t>
        <w:br/>
        <w:t>- [ ] Any dependent changes have been merged and published</w:t>
      </w:r>
    </w:p>
    <w:p/>
    <w:p>
      <w:pPr>
        <w:pStyle w:val="Heading1"/>
      </w:pPr>
      <w:r>
        <w:rPr>
          <w:color w:val="003366"/>
          <w:sz w:val="36"/>
        </w:rPr>
        <w:t>제5장: 코드 리뷰 프로세스</w:t>
      </w:r>
    </w:p>
    <w:p>
      <w:pPr>
        <w:pStyle w:val="IntenseQuote"/>
      </w:pPr>
      <w:r>
        <w:rPr>
          <w:rFonts w:ascii="Consolas" w:hAnsi="Consolas"/>
          <w:sz w:val="16"/>
        </w:rPr>
        <w:t># 효과적인 코드 리뷰 체크리스트</w:t>
        <w:br/>
        <w:br/>
        <w:t>## 기능적 측면</w:t>
        <w:br/>
        <w:t>- [ ] 요구사항을 정확히 구현했는가?</w:t>
        <w:br/>
        <w:t>- [ ] Edge case를 처리하는가?</w:t>
        <w:br/>
        <w:t>- [ ] 에러 처리가 적절한가?</w:t>
        <w:br/>
        <w:br/>
        <w:t>## 코드 품질</w:t>
        <w:br/>
        <w:t>- [ ] 코드가 읽기 쉬운가?</w:t>
        <w:br/>
        <w:t>- [ ] 네이밍이 명확한가?</w:t>
        <w:br/>
        <w:t>- [ ] 중복 코드가 없는가?</w:t>
        <w:br/>
        <w:t>- [ ] SOLID 원칙을 따르는가?</w:t>
        <w:br/>
        <w:br/>
        <w:t>## 성능</w:t>
        <w:br/>
        <w:t>- [ ] 성능 병목이 없는가?</w:t>
        <w:br/>
        <w:t>- [ ] 불필요한 연산이 없는가?</w:t>
        <w:br/>
        <w:t>- [ ] 메모리 누수 가능성은?</w:t>
        <w:br/>
        <w:br/>
        <w:t>## 보안</w:t>
        <w:br/>
        <w:t>- [ ] SQL Injection 취약점은?</w:t>
        <w:br/>
        <w:t>- [ ] XSS 취약점은?</w:t>
        <w:br/>
        <w:t>- [ ] 민감 정보 노출은?</w:t>
        <w:br/>
        <w:t>- [ ] 인증/권한 검증은?</w:t>
        <w:br/>
        <w:br/>
        <w:t>## 테스트</w:t>
        <w:br/>
        <w:t>- [ ] 테스트 커버리지 충분한가?</w:t>
        <w:br/>
        <w:t>- [ ] 테스트가 의미 있는가?</w:t>
        <w:br/>
        <w:t>- [ ] Edge case 테스트는?</w:t>
        <w:br/>
        <w:br/>
        <w:t># Claude Code 리뷰 어시스턴트</w:t>
        <w:br/>
        <w:t>사용자: "이 PR을 리뷰해주세요"</w:t>
        <w:br/>
        <w:br/>
        <w:t>Claude Code:</w:t>
        <w:br/>
        <w:t>🔍 코드 리뷰 시작...</w:t>
        <w:br/>
        <w:br/>
        <w:t>📊 분석 결과:</w:t>
        <w:br/>
        <w:t>- 변경된 파일: 12개</w:t>
        <w:br/>
        <w:t>- 추가: +456 줄</w:t>
        <w:br/>
        <w:t>- 삭제: -123 줄</w:t>
        <w:br/>
        <w:t>- 복잡도: 중간</w:t>
        <w:br/>
        <w:br/>
        <w:t>✅ 장점:</w:t>
        <w:br/>
        <w:t>1. 명확한 함수 분리</w:t>
        <w:br/>
        <w:t>2. 좋은 에러 핸들링</w:t>
        <w:br/>
        <w:t>3. 충분한 테스트 커버리지 (92%)</w:t>
        <w:br/>
        <w:br/>
        <w:t>⚠️ 개선 제안:</w:t>
        <w:br/>
        <w:t>1. src/api/users.js:45</w:t>
        <w:br/>
        <w:t xml:space="preserve">   보안: 패스워드 해싱 전 검증 필요</w:t>
        <w:br/>
        <w:br/>
        <w:t>2. src/utils/validation.js:78</w:t>
        <w:br/>
        <w:t xml:space="preserve">   성능: 정규식 캐싱으로 최적화 가능</w:t>
        <w:br/>
        <w:br/>
        <w:t>3. src/components/UserList.jsx:123</w:t>
        <w:br/>
        <w:t xml:space="preserve">   접근성: ARIA 라벨 추가 권장</w:t>
        <w:br/>
        <w:br/>
        <w:t>💡 추천 변경:</w:t>
        <w:br/>
        <w:t>[변경 제안 코드...]</w:t>
        <w:br/>
        <w:br/>
        <w:t>리뷰 코멘트를 PR에 자동으로 추가하시겠습니까? [Y/n]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제6장: GitHub Actions 기초</w:t>
      </w:r>
    </w:p>
    <w:p>
      <w:pPr>
        <w:pStyle w:val="IntenseQuote"/>
      </w:pPr>
      <w:r>
        <w:rPr>
          <w:rFonts w:ascii="Consolas" w:hAnsi="Consolas"/>
          <w:sz w:val="16"/>
        </w:rPr>
        <w:t># .github/workflows/ci.yml</w:t>
        <w:br/>
        <w:br/>
        <w:t>name: CI</w:t>
        <w:br/>
        <w:br/>
        <w:t>on:</w:t>
        <w:br/>
        <w:t xml:space="preserve">  push:</w:t>
        <w:br/>
        <w:t xml:space="preserve">    branches: [ main, develop ]</w:t>
        <w:br/>
        <w:t xml:space="preserve">  pull_request:</w:t>
        <w:br/>
        <w:t xml:space="preserve">    branches: [ main ]</w:t>
        <w:br/>
        <w:br/>
        <w:t>jobs:</w:t>
        <w:br/>
        <w:t xml:space="preserve">  test:</w:t>
        <w:br/>
        <w:t xml:space="preserve">    runs-on: ubuntu-latest</w:t>
        <w:br/>
        <w:br/>
        <w:t xml:space="preserve">    strategy:</w:t>
        <w:br/>
        <w:t xml:space="preserve">      matrix:</w:t>
        <w:br/>
        <w:t xml:space="preserve">        node-version: [16.x, 18.x, 20.x]</w:t>
        <w:br/>
        <w:br/>
        <w:t xml:space="preserve">    steps:</w:t>
        <w:br/>
        <w:t xml:space="preserve">    - uses: actions/checkout@v3</w:t>
        <w:br/>
        <w:br/>
        <w:t xml:space="preserve">    - name: Use Node.js ${{ matrix.node-version }}</w:t>
        <w:br/>
        <w:t xml:space="preserve">      uses: actions/setup-node@v3</w:t>
        <w:br/>
        <w:t xml:space="preserve">      with:</w:t>
        <w:br/>
        <w:t xml:space="preserve">        node-version: ${{ matrix.node-version }}</w:t>
        <w:br/>
        <w:t xml:space="preserve">        cache: 'npm'</w:t>
        <w:br/>
        <w:br/>
        <w:t xml:space="preserve">    - name: Install dependencies</w:t>
        <w:br/>
        <w:t xml:space="preserve">      run: npm ci</w:t>
        <w:br/>
        <w:br/>
        <w:t xml:space="preserve">    - name: Lint</w:t>
        <w:br/>
        <w:t xml:space="preserve">      run: npm run lint</w:t>
        <w:br/>
        <w:br/>
        <w:t xml:space="preserve">    - name: Test</w:t>
        <w:br/>
        <w:t xml:space="preserve">      run: npm test -- --coverage</w:t>
        <w:br/>
        <w:br/>
        <w:t xml:space="preserve">    - name: Upload coverage</w:t>
        <w:br/>
        <w:t xml:space="preserve">      uses: codecov/codecov-action@v3</w:t>
        <w:br/>
        <w:t xml:space="preserve">      with:</w:t>
        <w:br/>
        <w:t xml:space="preserve">        file: ./coverage/coverage-final.json</w:t>
        <w:br/>
        <w:br/>
        <w:t xml:space="preserve">  build:</w:t>
        <w:br/>
        <w:t xml:space="preserve">    runs-on: ubuntu-latest</w:t>
        <w:br/>
        <w:t xml:space="preserve">    needs: test</w:t>
        <w:br/>
        <w:br/>
        <w:t xml:space="preserve">    steps:</w:t>
        <w:br/>
        <w:t xml:space="preserve">    - uses: actions/checkout@v3</w:t>
        <w:br/>
        <w:br/>
        <w:t xml:space="preserve">    - name: Build</w:t>
        <w:br/>
        <w:t xml:space="preserve">      run: |</w:t>
        <w:br/>
        <w:t xml:space="preserve">        npm ci</w:t>
        <w:br/>
        <w:t xml:space="preserve">        npm run build</w:t>
        <w:br/>
        <w:br/>
        <w:t xml:space="preserve">    - name: Upload artifacts</w:t>
        <w:br/>
        <w:t xml:space="preserve">      uses: actions/upload-artifact@v3</w:t>
        <w:br/>
        <w:t xml:space="preserve">      with:</w:t>
        <w:br/>
        <w:t xml:space="preserve">        name: build</w:t>
        <w:br/>
        <w:t xml:space="preserve">        path: dist/</w:t>
        <w:br/>
        <w:br/>
        <w:t># Claude Code Actions 생성</w:t>
        <w:br/>
        <w:t>사용자: "CI/CD 파이프라인을 설정해주세요"</w:t>
        <w:br/>
        <w:br/>
        <w:t>Claude Code:</w:t>
        <w:br/>
        <w:t>🚀 프로젝트 분석 중...</w:t>
        <w:br/>
        <w:br/>
        <w:t>감지된 기술 스택:</w:t>
        <w:br/>
        <w:t>- Node.js (package.json)</w:t>
        <w:br/>
        <w:t>- TypeScript (tsconfig.json)</w:t>
        <w:br/>
        <w:t>- Jest (jest.config.js)</w:t>
        <w:br/>
        <w:t>- React (package dependencies)</w:t>
        <w:br/>
        <w:br/>
        <w:t>💡 추천 워크플로:</w:t>
        <w:br/>
        <w:t>1. CI: 린트, 테스트, 빌드</w:t>
        <w:br/>
        <w:t>2. CD: 자동 배포 (Vercel)</w:t>
        <w:br/>
        <w:t>3. 코드 품질: CodeQL, Dependabot</w:t>
        <w:br/>
        <w:br/>
        <w:t>워크플로 파일을 생성하시겠습니까? [Y/n]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제7장: CI/CD 파이프라인</w:t>
      </w:r>
    </w:p>
    <w:p>
      <w:pPr>
        <w:pStyle w:val="IntenseQuote"/>
      </w:pPr>
      <w:r>
        <w:rPr>
          <w:rFonts w:ascii="Consolas" w:hAnsi="Consolas"/>
          <w:sz w:val="16"/>
        </w:rPr>
        <w:t># 배포 워크플로</w:t>
        <w:br/>
        <w:br/>
        <w:t>name: Deploy to Production</w:t>
        <w:br/>
        <w:br/>
        <w:t>on:</w:t>
        <w:br/>
        <w:t xml:space="preserve">  push:</w:t>
        <w:br/>
        <w:t xml:space="preserve">    tags:</w:t>
        <w:br/>
        <w:t xml:space="preserve">      - 'v*'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- uses: actions/checkout@v3</w:t>
        <w:br/>
        <w:br/>
        <w:t xml:space="preserve">    - name: Deploy to production</w:t>
        <w:br/>
        <w:t xml:space="preserve">      env:</w:t>
        <w:br/>
        <w:t xml:space="preserve">        DEPLOY_KEY: ${{ secrets.DEPLOY_KEY }}</w:t>
        <w:br/>
        <w:t xml:space="preserve">      run: |</w:t>
        <w:br/>
        <w:t xml:space="preserve">        npm run build</w:t>
        <w:br/>
        <w:t xml:space="preserve">        npm run deploy</w:t>
      </w:r>
    </w:p>
    <w:p/>
    <w:p>
      <w:pPr>
        <w:pStyle w:val="Heading1"/>
      </w:pPr>
      <w:r>
        <w:rPr>
          <w:color w:val="003366"/>
          <w:sz w:val="36"/>
        </w:rPr>
        <w:t>제8장: Git Hooks</w:t>
      </w:r>
    </w:p>
    <w:p>
      <w:pPr>
        <w:pStyle w:val="IntenseQuote"/>
      </w:pPr>
      <w:r>
        <w:rPr>
          <w:rFonts w:ascii="Consolas" w:hAnsi="Consolas"/>
          <w:sz w:val="16"/>
        </w:rPr>
        <w:t># Pre-commit Hook (.git/hooks/pre-commit)</w:t>
        <w:br/>
        <w:t>#!/bin/sh</w:t>
        <w:br/>
        <w:br/>
        <w:t># Lint staged files</w:t>
        <w:br/>
        <w:t>npm run lint-staged</w:t>
        <w:br/>
        <w:br/>
        <w:t># Run tests</w:t>
        <w:br/>
        <w:t>npm test</w:t>
        <w:br/>
        <w:br/>
        <w:t># Husky 설정</w:t>
        <w:br/>
        <w:t>npm install husky --save-dev</w:t>
        <w:br/>
        <w:t>npx husky install</w:t>
        <w:br/>
        <w:br/>
        <w:t># Pre-commit hook 추가</w:t>
        <w:br/>
        <w:t>npx husky add .husky/pre-commit "npm test"</w:t>
        <w:br/>
        <w:br/>
        <w:t># .husky/pre-commit</w:t>
        <w:br/>
        <w:t>#!/usr/bin/env sh</w:t>
        <w:br/>
        <w:t>. "$(dirname -- "$0")/_/husky.sh"</w:t>
        <w:br/>
        <w:br/>
        <w:t>npm run lint-staged</w:t>
        <w:br/>
        <w:t>npm test</w:t>
      </w:r>
    </w:p>
    <w:p/>
    <w:p>
      <w:pPr>
        <w:pStyle w:val="Heading1"/>
      </w:pPr>
      <w:r>
        <w:rPr>
          <w:color w:val="003366"/>
          <w:sz w:val="36"/>
        </w:rPr>
        <w:t>제9장: Submodules와 Subtrees</w:t>
      </w:r>
    </w:p>
    <w:p>
      <w:pPr>
        <w:pStyle w:val="IntenseQuote"/>
      </w:pPr>
      <w:r>
        <w:rPr>
          <w:rFonts w:ascii="Consolas" w:hAnsi="Consolas"/>
          <w:sz w:val="16"/>
        </w:rPr>
        <w:t># Submodule 추가</w:t>
        <w:br/>
        <w:t>git submodule add https://github.com/user/library.git libs/library</w:t>
        <w:br/>
        <w:br/>
        <w:t># Submodule 업데이트</w:t>
        <w:br/>
        <w:t>git submodule update --remote</w:t>
        <w:br/>
        <w:br/>
        <w:t># Subtree 추가</w:t>
        <w:br/>
        <w:t>git subtree add --prefix=libs/library https://github.com/user/library.git main --squash</w:t>
        <w:br/>
        <w:br/>
        <w:t># Subtree 업데이트</w:t>
        <w:br/>
        <w:t>git subtree pull --prefix=libs/library https://github.com/user/library.git main --squash</w:t>
      </w:r>
    </w:p>
    <w:p/>
    <w:p>
      <w:pPr>
        <w:pStyle w:val="Heading1"/>
      </w:pPr>
      <w:r>
        <w:rPr>
          <w:color w:val="003366"/>
          <w:sz w:val="36"/>
        </w:rPr>
        <w:t>제10장: 팀 협업 워크플로</w:t>
      </w:r>
    </w:p>
    <w:p>
      <w:pPr>
        <w:pStyle w:val="IntenseQuote"/>
      </w:pPr>
      <w:r>
        <w:rPr>
          <w:rFonts w:ascii="Consolas" w:hAnsi="Consolas"/>
          <w:sz w:val="16"/>
        </w:rPr>
        <w:t># CODEOWNERS 파일</w:t>
        <w:br/>
        <w:t># .github/CODEOWNERS</w:t>
        <w:br/>
        <w:br/>
        <w:t># 전체 기본 리뷰어</w:t>
        <w:br/>
        <w:t>* @team-leads</w:t>
        <w:br/>
        <w:br/>
        <w:t># Frontend</w:t>
        <w:br/>
        <w:t>/src/components/ @frontend-team</w:t>
        <w:br/>
        <w:t>*.jsx @frontend-team</w:t>
        <w:br/>
        <w:t>*.tsx @frontend-team</w:t>
        <w:br/>
        <w:br/>
        <w:t># Backend</w:t>
        <w:br/>
        <w:t>/src/api/ @backend-team</w:t>
        <w:br/>
        <w:t>*.go @backend-team</w:t>
        <w:br/>
        <w:br/>
        <w:t># DevOps</w:t>
        <w:br/>
        <w:t>/.github/workflows/ @devops-team</w:t>
        <w:br/>
        <w:t>Dockerfile @devops-team</w:t>
        <w:br/>
        <w:br/>
        <w:t># 보안</w:t>
        <w:br/>
        <w:t>/src/auth/ @security-team @backend-team</w:t>
        <w:br/>
        <w:br/>
        <w:t># 릴리스 노트</w:t>
        <w:br/>
        <w:t>CHANGELOG.md @product-team @team-leads</w:t>
        <w:br/>
        <w:br/>
        <w:t># 팀 규칙 문서 (CONTRIBUTING.md)</w:t>
        <w:br/>
        <w:t>## 브랜치 네이밍</w:t>
        <w:br/>
        <w:t>- feature/JIRA-123-description</w:t>
        <w:br/>
        <w:t>- bugfix/JIRA-456-description</w:t>
        <w:br/>
        <w:t>- hotfix/JIRA-789-description</w:t>
        <w:br/>
        <w:br/>
        <w:t>## 커밋 메시지</w:t>
        <w:br/>
        <w:t>feat(scope): description</w:t>
        <w:br/>
        <w:t>fix(scope): description</w:t>
        <w:br/>
        <w:t>docs: description</w:t>
        <w:br/>
        <w:br/>
        <w:t>## PR 프로세스</w:t>
        <w:br/>
        <w:t>1. PR 생성</w:t>
        <w:br/>
        <w:t>2. CI 통과 대기</w:t>
        <w:br/>
        <w:t>3. 최소 2명 승인 필요</w:t>
        <w:br/>
        <w:t>4. Squash merge 사용</w:t>
      </w:r>
    </w:p>
    <w:p/>
    <w:p>
      <w:pPr>
        <w:pStyle w:val="Heading1"/>
      </w:pPr>
      <w:r>
        <w:rPr>
          <w:color w:val="003366"/>
          <w:sz w:val="36"/>
        </w:rPr>
        <w:t>맺음말</w:t>
      </w:r>
    </w:p>
    <w:p/>
    <w:p>
      <w:r>
        <w:rPr>
          <w:sz w:val="20"/>
        </w:rPr>
        <w:t>이 매뉴얼에서는 고급 Git 브랜치 전략, Rebase vs Merge,</w:t>
        <w:br/>
        <w:t>Pull Request, 코드 리뷰, GitHub Actions, CI/CD, Git Hooks 등 팀 협업에 필요한</w:t>
        <w:br/>
        <w:t>모든 고급 기능을 다루었습니다.</w:t>
      </w:r>
    </w:p>
    <w:p/>
    <w:p>
      <w:r>
        <w:rPr>
          <w:sz w:val="20"/>
        </w:rPr>
        <w:t>다음 권에서는 MCP(Model Context Protocol) 연결 및 설정,</w:t>
        <w:br/>
        <w:t>Claude Code와 외부 도구 통합을 상세히 다루겠습니다.</w:t>
      </w:r>
    </w:p>
    <w:p/>
    <w:p/>
    <w:p>
      <w:r>
        <w:rPr>
          <w:sz w:val="20"/>
        </w:rPr>
        <w:t>================================================================================</w:t>
      </w:r>
    </w:p>
    <w:p>
      <w:r>
        <w:rPr>
          <w:b/>
          <w:sz w:val="20"/>
        </w:rPr>
        <w:t>제3권 끝</w:t>
      </w:r>
    </w:p>
    <w:p>
      <w:r>
        <w:rPr>
          <w:b/>
          <w:sz w:val="20"/>
        </w:rPr>
        <w:t>다음 권: MCP 연결 및 설정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